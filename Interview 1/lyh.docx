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7A472" w14:textId="77777777" w:rsidR="00A41446" w:rsidRDefault="00000000" w:rsidP="00E84CDD">
      <w:pPr>
        <w:spacing w:after="60"/>
        <w:rPr>
          <w:rFonts w:eastAsia="宋体"/>
          <w:b/>
          <w:color w:val="0B2545"/>
          <w:sz w:val="44"/>
          <w:lang w:eastAsia="zh-CN"/>
        </w:rPr>
      </w:pPr>
      <w:r>
        <w:rPr>
          <w:b/>
          <w:color w:val="0B2545"/>
          <w:sz w:val="44"/>
        </w:rPr>
        <w:t>FriendZone Interview Questions</w:t>
      </w:r>
    </w:p>
    <w:p w14:paraId="0EAC1938" w14:textId="6F44E0F9" w:rsidR="00845E56" w:rsidRDefault="00A867A4" w:rsidP="00E84CDD">
      <w:pPr>
        <w:spacing w:after="60"/>
        <w:rPr>
          <w:rFonts w:ascii="宋体" w:eastAsia="宋体" w:hAnsi="宋体"/>
          <w:sz w:val="19"/>
          <w:lang w:eastAsia="zh-CN"/>
        </w:rPr>
      </w:pPr>
      <w:r>
        <w:rPr>
          <w:rFonts w:eastAsia="宋体" w:hint="eastAsia"/>
          <w:lang w:eastAsia="zh-CN"/>
        </w:rPr>
        <w:t xml:space="preserve">1. </w:t>
      </w:r>
      <w:r>
        <w:t>From your experience, how do new residents usually start connecting with other people in the accommodation?</w:t>
      </w:r>
      <w:r w:rsidR="00DD60D4">
        <w:rPr>
          <w:rFonts w:eastAsia="宋体"/>
          <w:lang w:eastAsia="zh-CN"/>
        </w:rPr>
        <w:br/>
      </w:r>
      <w:r w:rsidR="00845E56" w:rsidRPr="00845E56">
        <w:rPr>
          <w:rFonts w:ascii="宋体" w:eastAsia="宋体" w:hAnsi="宋体"/>
          <w:sz w:val="19"/>
          <w:lang w:eastAsia="zh-CN"/>
        </w:rPr>
        <w:t>根据你的观察，你可以谈谈人们是如何在这个小组中建立联系的吗？</w:t>
      </w:r>
    </w:p>
    <w:p w14:paraId="36558416" w14:textId="77777777" w:rsidR="00FA5D5B" w:rsidRPr="00FA5D5B" w:rsidRDefault="00FA5D5B" w:rsidP="00FA5D5B">
      <w:pPr>
        <w:spacing w:after="60"/>
        <w:ind w:leftChars="200" w:left="440"/>
        <w:rPr>
          <w:rFonts w:ascii="Times New Roman" w:eastAsia="宋体" w:hAnsi="Times New Roman" w:cs="Times New Roman"/>
          <w:color w:val="365F91" w:themeColor="accent1" w:themeShade="BF"/>
          <w:sz w:val="15"/>
          <w:szCs w:val="15"/>
        </w:rPr>
      </w:pPr>
      <w:r w:rsidRPr="00FA5D5B">
        <w:rPr>
          <w:rFonts w:ascii="Times New Roman" w:eastAsia="宋体" w:hAnsi="Times New Roman" w:cs="Times New Roman"/>
          <w:color w:val="365F91" w:themeColor="accent1" w:themeShade="BF"/>
          <w:sz w:val="15"/>
          <w:szCs w:val="15"/>
        </w:rPr>
        <w:t xml:space="preserve">Well, because I live in student accommodation, I think the accommodation I </w:t>
      </w:r>
      <w:proofErr w:type="gramStart"/>
      <w:r w:rsidRPr="00FA5D5B">
        <w:rPr>
          <w:rFonts w:ascii="Times New Roman" w:eastAsia="宋体" w:hAnsi="Times New Roman" w:cs="Times New Roman"/>
          <w:color w:val="365F91" w:themeColor="accent1" w:themeShade="BF"/>
          <w:sz w:val="15"/>
          <w:szCs w:val="15"/>
        </w:rPr>
        <w:t>talk</w:t>
      </w:r>
      <w:proofErr w:type="gramEnd"/>
      <w:r w:rsidRPr="00FA5D5B">
        <w:rPr>
          <w:rFonts w:ascii="Times New Roman" w:eastAsia="宋体" w:hAnsi="Times New Roman" w:cs="Times New Roman"/>
          <w:color w:val="365F91" w:themeColor="accent1" w:themeShade="BF"/>
          <w:sz w:val="15"/>
          <w:szCs w:val="15"/>
        </w:rPr>
        <w:t xml:space="preserve"> about here means student accommodation. When new residents first move in, they usually don’t know much about the new place. </w:t>
      </w:r>
      <w:proofErr w:type="gramStart"/>
      <w:r w:rsidRPr="00FA5D5B">
        <w:rPr>
          <w:rFonts w:ascii="Times New Roman" w:eastAsia="宋体" w:hAnsi="Times New Roman" w:cs="Times New Roman"/>
          <w:color w:val="365F91" w:themeColor="accent1" w:themeShade="BF"/>
          <w:sz w:val="15"/>
          <w:szCs w:val="15"/>
        </w:rPr>
        <w:t>So</w:t>
      </w:r>
      <w:proofErr w:type="gramEnd"/>
      <w:r w:rsidRPr="00FA5D5B">
        <w:rPr>
          <w:rFonts w:ascii="Times New Roman" w:eastAsia="宋体" w:hAnsi="Times New Roman" w:cs="Times New Roman"/>
          <w:color w:val="365F91" w:themeColor="accent1" w:themeShade="BF"/>
          <w:sz w:val="15"/>
          <w:szCs w:val="15"/>
        </w:rPr>
        <w:t xml:space="preserve"> they may email or call the reception to ask questions. If they ask in person, they may go to the reception desk and talk to the staff or an RA.</w:t>
      </w:r>
    </w:p>
    <w:p w14:paraId="09B9090D" w14:textId="77777777" w:rsidR="00FA5D5B" w:rsidRPr="00FA5D5B" w:rsidRDefault="00FA5D5B" w:rsidP="00FA5D5B">
      <w:pPr>
        <w:spacing w:after="60"/>
        <w:ind w:leftChars="200" w:left="440"/>
        <w:rPr>
          <w:rFonts w:ascii="Times New Roman" w:eastAsia="宋体" w:hAnsi="Times New Roman" w:cs="Times New Roman"/>
          <w:color w:val="365F91" w:themeColor="accent1" w:themeShade="BF"/>
          <w:sz w:val="15"/>
          <w:szCs w:val="15"/>
        </w:rPr>
      </w:pPr>
    </w:p>
    <w:p w14:paraId="5BD12FE9" w14:textId="1A9CEF06" w:rsidR="00FA5D5B" w:rsidRPr="00FA5D5B" w:rsidRDefault="00FA5D5B" w:rsidP="00FA5D5B">
      <w:pPr>
        <w:spacing w:after="60"/>
        <w:ind w:leftChars="200" w:left="440"/>
        <w:rPr>
          <w:rFonts w:hint="eastAsia"/>
          <w:sz w:val="15"/>
          <w:szCs w:val="15"/>
        </w:rPr>
      </w:pPr>
      <w:r w:rsidRPr="00FA5D5B">
        <w:rPr>
          <w:rFonts w:ascii="Times New Roman" w:eastAsia="宋体" w:hAnsi="Times New Roman" w:cs="Times New Roman"/>
          <w:color w:val="365F91" w:themeColor="accent1" w:themeShade="BF"/>
          <w:sz w:val="15"/>
          <w:szCs w:val="15"/>
          <w:lang w:eastAsia="zh-CN"/>
        </w:rPr>
        <w:t>嗯，因为我住的是学生公寓，所以这里我提到的公寓应该都是指学生公寓。新住户刚搬进来的时候，通常对新住处不太熟悉。所以他们可能会发邮件或者打电话给前台询问一些问题。</w:t>
      </w:r>
      <w:r w:rsidRPr="00FA5D5B">
        <w:rPr>
          <w:rFonts w:ascii="Times New Roman" w:eastAsia="宋体" w:hAnsi="Times New Roman" w:cs="Times New Roman"/>
          <w:color w:val="365F91" w:themeColor="accent1" w:themeShade="BF"/>
          <w:sz w:val="15"/>
          <w:szCs w:val="15"/>
        </w:rPr>
        <w:t>如果是线下的话，他们可能会直接去前台找工作人员或者</w:t>
      </w:r>
      <w:r w:rsidRPr="00FA5D5B">
        <w:rPr>
          <w:rFonts w:ascii="Times New Roman" w:eastAsia="宋体" w:hAnsi="Times New Roman" w:cs="Times New Roman"/>
          <w:color w:val="365F91" w:themeColor="accent1" w:themeShade="BF"/>
          <w:sz w:val="15"/>
          <w:szCs w:val="15"/>
        </w:rPr>
        <w:t>RA</w:t>
      </w:r>
      <w:r w:rsidRPr="00FA5D5B">
        <w:rPr>
          <w:rFonts w:ascii="Times New Roman" w:eastAsia="宋体" w:hAnsi="Times New Roman" w:cs="Times New Roman"/>
          <w:color w:val="365F91" w:themeColor="accent1" w:themeShade="BF"/>
          <w:sz w:val="15"/>
          <w:szCs w:val="15"/>
        </w:rPr>
        <w:t>询问。</w:t>
      </w:r>
    </w:p>
    <w:p w14:paraId="3106565D" w14:textId="02A99481" w:rsidR="00DD60D4" w:rsidRDefault="00D34CC5">
      <w:pPr>
        <w:rPr>
          <w:rFonts w:ascii="宋体" w:eastAsia="宋体" w:hAnsi="宋体"/>
          <w:sz w:val="19"/>
          <w:lang w:eastAsia="zh-CN"/>
        </w:rPr>
      </w:pPr>
      <w:r>
        <w:rPr>
          <w:rFonts w:eastAsia="宋体" w:hint="eastAsia"/>
          <w:lang w:eastAsia="zh-CN"/>
        </w:rPr>
        <w:t xml:space="preserve">2. </w:t>
      </w:r>
      <w:r w:rsidRPr="00C67FE8">
        <w:rPr>
          <w:rFonts w:eastAsia="宋体"/>
          <w:lang w:eastAsia="zh-CN"/>
        </w:rPr>
        <w:t>What kinds of social interactions do you commonly observe between residents?</w:t>
      </w:r>
      <w:r w:rsidR="00DD60D4" w:rsidRPr="00C67FE8">
        <w:rPr>
          <w:rFonts w:eastAsia="宋体"/>
          <w:lang w:eastAsia="zh-CN"/>
        </w:rPr>
        <w:br/>
      </w:r>
      <w:r w:rsidR="00DD60D4" w:rsidRPr="00C67FE8">
        <w:rPr>
          <w:rFonts w:ascii="宋体" w:eastAsia="宋体" w:hAnsi="宋体"/>
          <w:sz w:val="19"/>
          <w:lang w:eastAsia="zh-CN"/>
        </w:rPr>
        <w:t>你通常会观察到住户之间有哪些类型的社交互动？</w:t>
      </w:r>
    </w:p>
    <w:p w14:paraId="07A79EFD" w14:textId="77777777" w:rsidR="00D801B8" w:rsidRPr="00D801B8" w:rsidRDefault="00D801B8" w:rsidP="00D801B8">
      <w:pPr>
        <w:spacing w:after="60"/>
        <w:ind w:leftChars="200" w:left="440"/>
        <w:rPr>
          <w:rFonts w:ascii="Times New Roman" w:eastAsia="宋体" w:hAnsi="Times New Roman" w:cs="Times New Roman"/>
          <w:color w:val="365F91" w:themeColor="accent1" w:themeShade="BF"/>
          <w:sz w:val="15"/>
          <w:szCs w:val="15"/>
        </w:rPr>
      </w:pPr>
      <w:r w:rsidRPr="00D801B8">
        <w:rPr>
          <w:rFonts w:ascii="Times New Roman" w:eastAsia="宋体" w:hAnsi="Times New Roman" w:cs="Times New Roman"/>
          <w:color w:val="365F91" w:themeColor="accent1" w:themeShade="BF"/>
          <w:sz w:val="15"/>
          <w:szCs w:val="15"/>
        </w:rPr>
        <w:t xml:space="preserve">To be honest, um, I’m not </w:t>
      </w:r>
      <w:proofErr w:type="gramStart"/>
      <w:r w:rsidRPr="00D801B8">
        <w:rPr>
          <w:rFonts w:ascii="Times New Roman" w:eastAsia="宋体" w:hAnsi="Times New Roman" w:cs="Times New Roman"/>
          <w:color w:val="365F91" w:themeColor="accent1" w:themeShade="BF"/>
          <w:sz w:val="15"/>
          <w:szCs w:val="15"/>
        </w:rPr>
        <w:t>really sure</w:t>
      </w:r>
      <w:proofErr w:type="gramEnd"/>
      <w:r w:rsidRPr="00D801B8">
        <w:rPr>
          <w:rFonts w:ascii="Times New Roman" w:eastAsia="宋体" w:hAnsi="Times New Roman" w:cs="Times New Roman"/>
          <w:color w:val="365F91" w:themeColor="accent1" w:themeShade="BF"/>
          <w:sz w:val="15"/>
          <w:szCs w:val="15"/>
        </w:rPr>
        <w:t xml:space="preserve"> what kind of “social interactions” this question means. But if I need to give an example, the accommodation may hold some events, and residents who join these events may talk and interact with each other.</w:t>
      </w:r>
    </w:p>
    <w:p w14:paraId="448B0E53" w14:textId="77777777" w:rsidR="00D801B8" w:rsidRPr="00D801B8" w:rsidRDefault="00D801B8" w:rsidP="00D801B8">
      <w:pPr>
        <w:spacing w:after="60"/>
        <w:ind w:leftChars="200" w:left="440"/>
        <w:rPr>
          <w:rFonts w:ascii="Times New Roman" w:eastAsia="宋体" w:hAnsi="Times New Roman" w:cs="Times New Roman"/>
          <w:color w:val="365F91" w:themeColor="accent1" w:themeShade="BF"/>
          <w:sz w:val="15"/>
          <w:szCs w:val="15"/>
        </w:rPr>
      </w:pPr>
    </w:p>
    <w:p w14:paraId="060F9F95" w14:textId="7C0258F8" w:rsidR="00D801B8" w:rsidRPr="00D801B8" w:rsidRDefault="00D801B8" w:rsidP="00D801B8">
      <w:pPr>
        <w:spacing w:after="60"/>
        <w:ind w:leftChars="200" w:left="440"/>
        <w:rPr>
          <w:rFonts w:ascii="Times New Roman" w:eastAsia="宋体" w:hAnsi="Times New Roman" w:cs="Times New Roman" w:hint="eastAsia"/>
          <w:color w:val="365F91" w:themeColor="accent1" w:themeShade="BF"/>
          <w:sz w:val="15"/>
          <w:szCs w:val="15"/>
          <w:lang w:eastAsia="zh-CN"/>
        </w:rPr>
      </w:pPr>
      <w:r w:rsidRPr="00D801B8">
        <w:rPr>
          <w:rFonts w:ascii="Times New Roman" w:eastAsia="宋体" w:hAnsi="Times New Roman" w:cs="Times New Roman" w:hint="eastAsia"/>
          <w:color w:val="365F91" w:themeColor="accent1" w:themeShade="BF"/>
          <w:sz w:val="15"/>
          <w:szCs w:val="15"/>
          <w:lang w:eastAsia="zh-CN"/>
        </w:rPr>
        <w:t>老实说，嗯，我不太确定这里的“社交互动”具体是指哪</w:t>
      </w:r>
      <w:r w:rsidRPr="00D801B8">
        <w:rPr>
          <w:rFonts w:ascii="Times New Roman" w:eastAsia="宋体" w:hAnsi="Times New Roman" w:cs="Times New Roman"/>
          <w:color w:val="365F91" w:themeColor="accent1" w:themeShade="BF"/>
          <w:sz w:val="15"/>
          <w:szCs w:val="15"/>
          <w:lang w:eastAsia="zh-CN"/>
        </w:rPr>
        <w:t>些方面。不过如果让我举一个例子的话，公寓可能会举办一些活动，参加这些活动的住户之间可能会聊天和交流。</w:t>
      </w:r>
    </w:p>
    <w:p w14:paraId="11D36BA2" w14:textId="3F5061C6" w:rsidR="00247075" w:rsidRDefault="00D34CC5" w:rsidP="00D34CC5">
      <w:pPr>
        <w:spacing w:after="0"/>
        <w:rPr>
          <w:rFonts w:ascii="宋体" w:eastAsia="宋体" w:hAnsi="宋体"/>
          <w:sz w:val="19"/>
          <w:lang w:eastAsia="zh-CN"/>
        </w:rPr>
      </w:pPr>
      <w:r>
        <w:rPr>
          <w:rFonts w:eastAsia="宋体" w:hint="eastAsia"/>
          <w:lang w:eastAsia="zh-CN"/>
        </w:rPr>
        <w:t xml:space="preserve">3. </w:t>
      </w:r>
      <w:r w:rsidR="005C51C9" w:rsidRPr="005C51C9">
        <w:rPr>
          <w:rFonts w:eastAsia="宋体"/>
          <w:lang w:eastAsia="zh-CN"/>
        </w:rPr>
        <w:t>Are there particular places or situations where residents are more likely to interact with each other?</w:t>
      </w:r>
      <w:r w:rsidR="00247075" w:rsidRPr="00C67FE8">
        <w:rPr>
          <w:rFonts w:eastAsia="宋体"/>
          <w:lang w:eastAsia="zh-CN"/>
        </w:rPr>
        <w:br/>
      </w:r>
      <w:r w:rsidR="00247075" w:rsidRPr="00C67FE8">
        <w:rPr>
          <w:rFonts w:ascii="宋体" w:eastAsia="宋体" w:hAnsi="宋体"/>
          <w:sz w:val="19"/>
          <w:lang w:eastAsia="zh-CN"/>
        </w:rPr>
        <w:t>是否有一些特定地点或情境，会让住户更容易彼此互动？</w:t>
      </w:r>
    </w:p>
    <w:p w14:paraId="33EDA497" w14:textId="77777777" w:rsidR="004B5277" w:rsidRPr="004B5277" w:rsidRDefault="004B5277" w:rsidP="004B5277">
      <w:pPr>
        <w:spacing w:after="60"/>
        <w:ind w:leftChars="200" w:left="440"/>
        <w:rPr>
          <w:rFonts w:ascii="Times New Roman" w:eastAsia="宋体" w:hAnsi="Times New Roman" w:cs="Times New Roman"/>
          <w:color w:val="365F91" w:themeColor="accent1" w:themeShade="BF"/>
          <w:sz w:val="15"/>
          <w:szCs w:val="15"/>
        </w:rPr>
      </w:pPr>
      <w:r w:rsidRPr="004B5277">
        <w:rPr>
          <w:rFonts w:ascii="Times New Roman" w:eastAsia="宋体" w:hAnsi="Times New Roman" w:cs="Times New Roman"/>
          <w:color w:val="365F91" w:themeColor="accent1" w:themeShade="BF"/>
          <w:sz w:val="15"/>
          <w:szCs w:val="15"/>
        </w:rPr>
        <w:t>Yes. For example, the terrace, the lobby, the gym, and the games room. Residents are more likely to meet and talk to each other in these shared spaces.</w:t>
      </w:r>
    </w:p>
    <w:p w14:paraId="3ED015E3" w14:textId="77777777" w:rsidR="004B5277" w:rsidRPr="004B5277" w:rsidRDefault="004B5277" w:rsidP="004B5277">
      <w:pPr>
        <w:spacing w:after="60"/>
        <w:ind w:leftChars="200" w:left="440"/>
        <w:rPr>
          <w:rFonts w:ascii="Times New Roman" w:eastAsia="宋体" w:hAnsi="Times New Roman" w:cs="Times New Roman"/>
          <w:color w:val="365F91" w:themeColor="accent1" w:themeShade="BF"/>
          <w:sz w:val="15"/>
          <w:szCs w:val="15"/>
        </w:rPr>
      </w:pPr>
    </w:p>
    <w:p w14:paraId="10090FC1" w14:textId="4FE487EC" w:rsidR="004B5277" w:rsidRPr="004B5277" w:rsidRDefault="004B5277" w:rsidP="004B5277">
      <w:pPr>
        <w:spacing w:after="60"/>
        <w:ind w:leftChars="200" w:left="440"/>
        <w:rPr>
          <w:rFonts w:ascii="Times New Roman" w:eastAsia="宋体" w:hAnsi="Times New Roman" w:cs="Times New Roman" w:hint="eastAsia"/>
          <w:color w:val="365F91" w:themeColor="accent1" w:themeShade="BF"/>
          <w:sz w:val="15"/>
          <w:szCs w:val="15"/>
        </w:rPr>
      </w:pPr>
      <w:r w:rsidRPr="004B5277">
        <w:rPr>
          <w:rFonts w:ascii="Times New Roman" w:eastAsia="宋体" w:hAnsi="Times New Roman" w:cs="Times New Roman" w:hint="eastAsia"/>
          <w:color w:val="365F91" w:themeColor="accent1" w:themeShade="BF"/>
          <w:sz w:val="15"/>
          <w:szCs w:val="15"/>
        </w:rPr>
        <w:t>有的。比如说露台、大厅、健身房和游戏室这些地方。住户在这些公共空间里更容易遇到彼此，也更容易聊天。</w:t>
      </w:r>
    </w:p>
    <w:p w14:paraId="26DB0C13" w14:textId="3AE88AD8" w:rsidR="004B5277" w:rsidRPr="004B5277" w:rsidRDefault="00D34CC5" w:rsidP="004B5277">
      <w:pPr>
        <w:rPr>
          <w:rFonts w:ascii="宋体" w:eastAsia="宋体" w:hAnsi="宋体" w:hint="eastAsia"/>
          <w:sz w:val="19"/>
          <w:lang w:eastAsia="zh-CN"/>
        </w:rPr>
      </w:pPr>
      <w:r>
        <w:rPr>
          <w:rFonts w:eastAsia="宋体" w:hint="eastAsia"/>
          <w:lang w:eastAsia="zh-CN"/>
        </w:rPr>
        <w:t xml:space="preserve">4. </w:t>
      </w:r>
      <w:r w:rsidR="00247075" w:rsidRPr="00C67FE8">
        <w:rPr>
          <w:rFonts w:eastAsia="宋体"/>
          <w:lang w:eastAsia="zh-CN"/>
        </w:rPr>
        <w:t>What factors seem to make it easier for new residents to connect with others?</w:t>
      </w:r>
      <w:r w:rsidR="00247075" w:rsidRPr="00C67FE8">
        <w:rPr>
          <w:rFonts w:eastAsia="宋体"/>
          <w:lang w:eastAsia="zh-CN"/>
        </w:rPr>
        <w:br/>
      </w:r>
      <w:r w:rsidR="00247075" w:rsidRPr="00C67FE8">
        <w:rPr>
          <w:rFonts w:ascii="宋体" w:eastAsia="宋体" w:hAnsi="宋体"/>
          <w:sz w:val="19"/>
          <w:lang w:eastAsia="zh-CN"/>
        </w:rPr>
        <w:t>哪些因素似乎会让新住户更容易与他人建立联系？</w:t>
      </w:r>
    </w:p>
    <w:p w14:paraId="3C6AEC46" w14:textId="77777777" w:rsidR="004B5277" w:rsidRPr="004B5277" w:rsidRDefault="004B5277" w:rsidP="004B5277">
      <w:pPr>
        <w:spacing w:after="60"/>
        <w:ind w:leftChars="200" w:left="440"/>
        <w:rPr>
          <w:rFonts w:ascii="Times New Roman" w:eastAsia="宋体" w:hAnsi="Times New Roman" w:cs="Times New Roman"/>
          <w:color w:val="365F91" w:themeColor="accent1" w:themeShade="BF"/>
          <w:sz w:val="15"/>
          <w:szCs w:val="15"/>
        </w:rPr>
      </w:pPr>
      <w:r w:rsidRPr="004B5277">
        <w:rPr>
          <w:rFonts w:ascii="Times New Roman" w:eastAsia="宋体" w:hAnsi="Times New Roman" w:cs="Times New Roman"/>
          <w:color w:val="365F91" w:themeColor="accent1" w:themeShade="BF"/>
          <w:sz w:val="15"/>
          <w:szCs w:val="15"/>
        </w:rPr>
        <w:t>I think one factor is personality. For example, outgoing people may find it easier to make friends. Another factor is time. Usually, the longer people spend time together, the more familiar they become with each other.</w:t>
      </w:r>
    </w:p>
    <w:p w14:paraId="6CF71C2F" w14:textId="77777777" w:rsidR="004B5277" w:rsidRPr="004B5277" w:rsidRDefault="004B5277" w:rsidP="004B5277">
      <w:pPr>
        <w:spacing w:after="60"/>
        <w:ind w:leftChars="200" w:left="440"/>
        <w:rPr>
          <w:rFonts w:ascii="Times New Roman" w:eastAsia="宋体" w:hAnsi="Times New Roman" w:cs="Times New Roman"/>
          <w:color w:val="365F91" w:themeColor="accent1" w:themeShade="BF"/>
          <w:sz w:val="15"/>
          <w:szCs w:val="15"/>
        </w:rPr>
      </w:pPr>
    </w:p>
    <w:p w14:paraId="4F5BBC58" w14:textId="5F012059" w:rsidR="004B5277" w:rsidRPr="004B5277" w:rsidRDefault="004B5277" w:rsidP="004B5277">
      <w:pPr>
        <w:spacing w:after="60"/>
        <w:ind w:leftChars="200" w:left="440"/>
        <w:rPr>
          <w:rFonts w:ascii="Times New Roman" w:eastAsia="宋体" w:hAnsi="Times New Roman" w:cs="Times New Roman" w:hint="eastAsia"/>
          <w:color w:val="365F91" w:themeColor="accent1" w:themeShade="BF"/>
          <w:sz w:val="15"/>
          <w:szCs w:val="15"/>
        </w:rPr>
      </w:pPr>
      <w:r w:rsidRPr="004B5277">
        <w:rPr>
          <w:rFonts w:ascii="Times New Roman" w:eastAsia="宋体" w:hAnsi="Times New Roman" w:cs="Times New Roman" w:hint="eastAsia"/>
          <w:color w:val="365F91" w:themeColor="accent1" w:themeShade="BF"/>
          <w:sz w:val="15"/>
          <w:szCs w:val="15"/>
        </w:rPr>
        <w:t>我觉得一个因素是性格。比如说，比较外向的人可能更容易交朋友。另一个因素是时间。通常来说，人们相处的时间越长，彼此就会越熟悉。</w:t>
      </w:r>
    </w:p>
    <w:p w14:paraId="0C243FB8" w14:textId="34A6BF85" w:rsidR="00FE0E18" w:rsidRPr="00FE0E18" w:rsidRDefault="00D34CC5" w:rsidP="00FE0E18">
      <w:pPr>
        <w:rPr>
          <w:rFonts w:ascii="宋体" w:eastAsia="宋体" w:hAnsi="宋体" w:hint="eastAsia"/>
          <w:sz w:val="19"/>
          <w:lang w:eastAsia="zh-CN"/>
        </w:rPr>
      </w:pPr>
      <w:r>
        <w:rPr>
          <w:rFonts w:eastAsia="宋体" w:hint="eastAsia"/>
          <w:lang w:eastAsia="zh-CN"/>
        </w:rPr>
        <w:t xml:space="preserve">5. </w:t>
      </w:r>
      <w:r w:rsidR="00247075" w:rsidRPr="00C67FE8">
        <w:rPr>
          <w:rFonts w:eastAsia="宋体"/>
          <w:lang w:eastAsia="zh-CN"/>
        </w:rPr>
        <w:t>What difficulties do residents commonly face when trying to make new social connections?</w:t>
      </w:r>
      <w:r w:rsidR="00247075" w:rsidRPr="00C67FE8">
        <w:rPr>
          <w:rFonts w:eastAsia="宋体"/>
          <w:lang w:eastAsia="zh-CN"/>
        </w:rPr>
        <w:br/>
      </w:r>
      <w:r w:rsidR="00247075" w:rsidRPr="00C67FE8">
        <w:rPr>
          <w:rFonts w:ascii="宋体" w:eastAsia="宋体" w:hAnsi="宋体"/>
          <w:sz w:val="19"/>
          <w:lang w:eastAsia="zh-CN"/>
        </w:rPr>
        <w:t>住户在尝试建立新的社交联系时，通常会遇到哪些困难？</w:t>
      </w:r>
    </w:p>
    <w:p w14:paraId="65AD3049" w14:textId="77777777" w:rsidR="00FE0E18" w:rsidRPr="00FE0E18" w:rsidRDefault="00FE0E18" w:rsidP="00FE0E18">
      <w:pPr>
        <w:spacing w:after="60"/>
        <w:ind w:leftChars="200" w:left="440"/>
        <w:rPr>
          <w:rFonts w:ascii="Times New Roman" w:eastAsia="宋体" w:hAnsi="Times New Roman" w:cs="Times New Roman"/>
          <w:color w:val="365F91" w:themeColor="accent1" w:themeShade="BF"/>
          <w:sz w:val="15"/>
          <w:szCs w:val="15"/>
        </w:rPr>
      </w:pPr>
      <w:r w:rsidRPr="00FE0E18">
        <w:rPr>
          <w:rFonts w:ascii="Times New Roman" w:eastAsia="宋体" w:hAnsi="Times New Roman" w:cs="Times New Roman"/>
          <w:color w:val="365F91" w:themeColor="accent1" w:themeShade="BF"/>
          <w:sz w:val="15"/>
          <w:szCs w:val="15"/>
        </w:rPr>
        <w:t>I think personality is one of the main difficulties. More introverted people may find it harder to make new social connections. Language can also be a problem. Many residents do not speak English as their first language, so sometimes communication can be a little difficult.</w:t>
      </w:r>
    </w:p>
    <w:p w14:paraId="4022546F" w14:textId="77777777" w:rsidR="00FE0E18" w:rsidRPr="00FE0E18" w:rsidRDefault="00FE0E18" w:rsidP="00FE0E18">
      <w:pPr>
        <w:spacing w:after="60"/>
        <w:ind w:leftChars="200" w:left="440"/>
        <w:rPr>
          <w:rFonts w:ascii="Times New Roman" w:eastAsia="宋体" w:hAnsi="Times New Roman" w:cs="Times New Roman"/>
          <w:color w:val="365F91" w:themeColor="accent1" w:themeShade="BF"/>
          <w:sz w:val="15"/>
          <w:szCs w:val="15"/>
        </w:rPr>
      </w:pPr>
    </w:p>
    <w:p w14:paraId="43F5AF74" w14:textId="000E0018" w:rsidR="00FE0E18" w:rsidRPr="00FE0E18" w:rsidRDefault="00FE0E18" w:rsidP="00FE0E18">
      <w:pPr>
        <w:spacing w:after="60"/>
        <w:ind w:leftChars="200" w:left="440"/>
        <w:rPr>
          <w:rFonts w:ascii="Times New Roman" w:eastAsia="宋体" w:hAnsi="Times New Roman" w:cs="Times New Roman" w:hint="eastAsia"/>
          <w:color w:val="365F91" w:themeColor="accent1" w:themeShade="BF"/>
          <w:sz w:val="15"/>
          <w:szCs w:val="15"/>
        </w:rPr>
      </w:pPr>
      <w:r w:rsidRPr="00FE0E18">
        <w:rPr>
          <w:rFonts w:ascii="Times New Roman" w:eastAsia="宋体" w:hAnsi="Times New Roman" w:cs="Times New Roman" w:hint="eastAsia"/>
          <w:color w:val="365F91" w:themeColor="accent1" w:themeShade="BF"/>
          <w:sz w:val="15"/>
          <w:szCs w:val="15"/>
        </w:rPr>
        <w:t>我觉得性格是主要困难之一。比较内向的人可能会觉得建立新的社交关系更困难。语言也可能是一个问题。很多住户的母语并不是英语，所以有时候交流可能会有一点困难。</w:t>
      </w:r>
    </w:p>
    <w:p w14:paraId="3129DC6E" w14:textId="376035A0" w:rsidR="00543D96" w:rsidRPr="00543D96" w:rsidRDefault="00D34CC5" w:rsidP="00543D96">
      <w:pPr>
        <w:rPr>
          <w:rFonts w:ascii="宋体" w:eastAsia="宋体" w:hAnsi="宋体" w:hint="eastAsia"/>
          <w:sz w:val="19"/>
          <w:lang w:eastAsia="zh-CN"/>
        </w:rPr>
      </w:pPr>
      <w:r>
        <w:rPr>
          <w:rFonts w:eastAsia="宋体" w:hint="eastAsia"/>
          <w:lang w:eastAsia="zh-CN"/>
        </w:rPr>
        <w:t xml:space="preserve">6. </w:t>
      </w:r>
      <w:r w:rsidR="00247075" w:rsidRPr="00C67FE8">
        <w:rPr>
          <w:rFonts w:eastAsia="宋体"/>
          <w:lang w:eastAsia="zh-CN"/>
        </w:rPr>
        <w:t>Do you notice any differences between residents who become socially connected quickly and those who remain more isolated?</w:t>
      </w:r>
      <w:r w:rsidR="00247075">
        <w:rPr>
          <w:rFonts w:eastAsia="宋体"/>
          <w:sz w:val="19"/>
          <w:lang w:eastAsia="zh-CN"/>
        </w:rPr>
        <w:br/>
      </w:r>
      <w:r w:rsidR="00247075" w:rsidRPr="00C67FE8">
        <w:rPr>
          <w:rFonts w:ascii="宋体" w:eastAsia="宋体" w:hAnsi="宋体"/>
          <w:sz w:val="19"/>
          <w:lang w:eastAsia="zh-CN"/>
        </w:rPr>
        <w:t>你是否注意到，那些很快建立社交联系的住户和较为孤立的住户之间有什么差异？</w:t>
      </w:r>
    </w:p>
    <w:p w14:paraId="2DFA3357" w14:textId="77777777" w:rsidR="00543D96"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r w:rsidRPr="00543D96">
        <w:rPr>
          <w:rFonts w:ascii="Times New Roman" w:eastAsia="宋体" w:hAnsi="Times New Roman" w:cs="Times New Roman"/>
          <w:color w:val="365F91" w:themeColor="accent1" w:themeShade="BF"/>
          <w:sz w:val="15"/>
          <w:szCs w:val="15"/>
        </w:rPr>
        <w:t>I think the main difference is personality. Outgoing people usually find it easier to join social groups and connect with other people quickly.</w:t>
      </w:r>
    </w:p>
    <w:p w14:paraId="7290601A" w14:textId="77777777" w:rsidR="00543D96"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p>
    <w:p w14:paraId="7380DA28" w14:textId="27C3BAEF" w:rsidR="00543D96" w:rsidRPr="00543D96" w:rsidRDefault="00543D96" w:rsidP="00543D96">
      <w:pPr>
        <w:spacing w:after="60"/>
        <w:ind w:leftChars="200" w:left="440"/>
        <w:rPr>
          <w:rFonts w:ascii="Times New Roman" w:eastAsia="宋体" w:hAnsi="Times New Roman" w:cs="Times New Roman" w:hint="eastAsia"/>
          <w:color w:val="365F91" w:themeColor="accent1" w:themeShade="BF"/>
          <w:sz w:val="15"/>
          <w:szCs w:val="15"/>
        </w:rPr>
      </w:pPr>
      <w:r w:rsidRPr="00543D96">
        <w:rPr>
          <w:rFonts w:ascii="Times New Roman" w:eastAsia="宋体" w:hAnsi="Times New Roman" w:cs="Times New Roman" w:hint="eastAsia"/>
          <w:color w:val="365F91" w:themeColor="accent1" w:themeShade="BF"/>
          <w:sz w:val="15"/>
          <w:szCs w:val="15"/>
        </w:rPr>
        <w:t>我觉得主要的区别还是性格。比较外向的人通常更容易融入社交圈，也更容易很快和其他人建立联系。</w:t>
      </w:r>
    </w:p>
    <w:p w14:paraId="35D1DF1A" w14:textId="4F68C9B4" w:rsidR="00476131" w:rsidRDefault="00D34CC5" w:rsidP="00476131">
      <w:pPr>
        <w:spacing w:after="0"/>
        <w:rPr>
          <w:rFonts w:ascii="宋体" w:eastAsia="宋体" w:hAnsi="宋体"/>
          <w:sz w:val="19"/>
          <w:lang w:eastAsia="zh-CN"/>
        </w:rPr>
      </w:pPr>
      <w:r>
        <w:rPr>
          <w:rFonts w:eastAsia="宋体" w:hint="eastAsia"/>
          <w:lang w:eastAsia="zh-CN"/>
        </w:rPr>
        <w:t xml:space="preserve">7. </w:t>
      </w:r>
      <w:r w:rsidR="00476131" w:rsidRPr="00C67FE8">
        <w:rPr>
          <w:rFonts w:eastAsia="宋体"/>
          <w:lang w:eastAsia="zh-CN"/>
        </w:rPr>
        <w:t>After residents first meet at an event or shared space, what seems to help them maintain that connection afterwards?</w:t>
      </w:r>
      <w:r w:rsidR="00476131" w:rsidRPr="00C67FE8">
        <w:rPr>
          <w:rFonts w:eastAsia="宋体"/>
          <w:lang w:eastAsia="zh-CN"/>
        </w:rPr>
        <w:br/>
      </w:r>
      <w:r w:rsidR="00476131" w:rsidRPr="00C67FE8">
        <w:rPr>
          <w:rFonts w:ascii="宋体" w:eastAsia="宋体" w:hAnsi="宋体"/>
          <w:sz w:val="19"/>
          <w:lang w:eastAsia="zh-CN"/>
        </w:rPr>
        <w:t>住户在活动或共享空间中初次见面后，哪些因素似乎有助于他们之后继续保持联系？</w:t>
      </w:r>
    </w:p>
    <w:p w14:paraId="3661FFC7" w14:textId="77777777" w:rsidR="00543D96"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r w:rsidRPr="00543D96">
        <w:rPr>
          <w:rFonts w:ascii="Times New Roman" w:eastAsia="宋体" w:hAnsi="Times New Roman" w:cs="Times New Roman"/>
          <w:color w:val="365F91" w:themeColor="accent1" w:themeShade="BF"/>
          <w:sz w:val="15"/>
          <w:szCs w:val="15"/>
        </w:rPr>
        <w:t>Having common interests can help them keep in contact.</w:t>
      </w:r>
    </w:p>
    <w:p w14:paraId="689E5127" w14:textId="77777777" w:rsidR="00543D96"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p>
    <w:p w14:paraId="7B94D924" w14:textId="1C9C4500" w:rsidR="00543D96" w:rsidRPr="00543D96" w:rsidRDefault="00543D96" w:rsidP="00543D96">
      <w:pPr>
        <w:spacing w:after="60"/>
        <w:ind w:leftChars="200" w:left="440"/>
        <w:rPr>
          <w:rFonts w:ascii="Times New Roman" w:eastAsia="宋体" w:hAnsi="Times New Roman" w:cs="Times New Roman" w:hint="eastAsia"/>
          <w:color w:val="365F91" w:themeColor="accent1" w:themeShade="BF"/>
          <w:sz w:val="15"/>
          <w:szCs w:val="15"/>
        </w:rPr>
      </w:pPr>
      <w:r w:rsidRPr="00543D96">
        <w:rPr>
          <w:rFonts w:ascii="Times New Roman" w:eastAsia="宋体" w:hAnsi="Times New Roman" w:cs="Times New Roman" w:hint="eastAsia"/>
          <w:color w:val="365F91" w:themeColor="accent1" w:themeShade="BF"/>
          <w:sz w:val="15"/>
          <w:szCs w:val="15"/>
        </w:rPr>
        <w:t>有共同的兴趣爱好可以帮助他们继续保持联系。</w:t>
      </w:r>
    </w:p>
    <w:p w14:paraId="3E65A951" w14:textId="6927EC92" w:rsidR="00D34CC5" w:rsidRDefault="00476131">
      <w:pPr>
        <w:rPr>
          <w:rFonts w:ascii="宋体" w:eastAsia="宋体" w:hAnsi="宋体"/>
          <w:sz w:val="19"/>
          <w:lang w:eastAsia="zh-CN"/>
        </w:rPr>
      </w:pPr>
      <w:r>
        <w:rPr>
          <w:rFonts w:eastAsia="宋体" w:hint="eastAsia"/>
          <w:lang w:eastAsia="zh-CN"/>
        </w:rPr>
        <w:t xml:space="preserve">8. </w:t>
      </w:r>
      <w:r w:rsidRPr="00C67FE8">
        <w:rPr>
          <w:rFonts w:eastAsia="宋体"/>
          <w:lang w:eastAsia="zh-CN"/>
        </w:rPr>
        <w:t>If you could change or introduce something in the accommodation to help residents form and maintain social connections, what would it be?</w:t>
      </w:r>
      <w:r>
        <w:rPr>
          <w:rFonts w:eastAsia="宋体"/>
          <w:sz w:val="19"/>
          <w:lang w:eastAsia="zh-CN"/>
        </w:rPr>
        <w:br/>
      </w:r>
      <w:r w:rsidRPr="00C67FE8">
        <w:rPr>
          <w:rFonts w:ascii="宋体" w:eastAsia="宋体" w:hAnsi="宋体"/>
          <w:sz w:val="19"/>
          <w:lang w:eastAsia="zh-CN"/>
        </w:rPr>
        <w:t>如果你可以在住宿环境中改变或引入某些东西，来帮助住户建立并维持社交联系，你会选择什么？</w:t>
      </w:r>
    </w:p>
    <w:p w14:paraId="41D18EC2" w14:textId="77777777" w:rsidR="00543D96"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r w:rsidRPr="00543D96">
        <w:rPr>
          <w:rFonts w:ascii="Times New Roman" w:eastAsia="宋体" w:hAnsi="Times New Roman" w:cs="Times New Roman"/>
          <w:color w:val="365F91" w:themeColor="accent1" w:themeShade="BF"/>
          <w:sz w:val="15"/>
          <w:szCs w:val="15"/>
        </w:rPr>
        <w:t xml:space="preserve">Um, I like playing video games, so for me, I would like the accommodation to add more game consoles, like a PS5 or NS2. But obviously, that might be too expensive for the accommodation’s budget, </w:t>
      </w:r>
      <w:proofErr w:type="spellStart"/>
      <w:r w:rsidRPr="00543D96">
        <w:rPr>
          <w:rFonts w:ascii="Times New Roman" w:eastAsia="宋体" w:hAnsi="Times New Roman" w:cs="Times New Roman"/>
          <w:color w:val="365F91" w:themeColor="accent1" w:themeShade="BF"/>
          <w:sz w:val="15"/>
          <w:szCs w:val="15"/>
        </w:rPr>
        <w:t>haha</w:t>
      </w:r>
      <w:proofErr w:type="spellEnd"/>
      <w:r w:rsidRPr="00543D96">
        <w:rPr>
          <w:rFonts w:ascii="Times New Roman" w:eastAsia="宋体" w:hAnsi="Times New Roman" w:cs="Times New Roman"/>
          <w:color w:val="365F91" w:themeColor="accent1" w:themeShade="BF"/>
          <w:sz w:val="15"/>
          <w:szCs w:val="15"/>
        </w:rPr>
        <w:t>.</w:t>
      </w:r>
    </w:p>
    <w:p w14:paraId="1F5E6D0A" w14:textId="77777777" w:rsidR="00543D96"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p>
    <w:p w14:paraId="5F52AEA0" w14:textId="0489D3D5" w:rsidR="00543D96" w:rsidRPr="00543D96" w:rsidRDefault="00543D96" w:rsidP="00543D96">
      <w:pPr>
        <w:spacing w:after="60"/>
        <w:ind w:leftChars="200" w:left="440"/>
        <w:rPr>
          <w:rFonts w:ascii="Times New Roman" w:eastAsia="宋体" w:hAnsi="Times New Roman" w:cs="Times New Roman" w:hint="eastAsia"/>
          <w:color w:val="365F91" w:themeColor="accent1" w:themeShade="BF"/>
          <w:sz w:val="15"/>
          <w:szCs w:val="15"/>
        </w:rPr>
      </w:pPr>
      <w:r w:rsidRPr="00543D96">
        <w:rPr>
          <w:rFonts w:ascii="Times New Roman" w:eastAsia="宋体" w:hAnsi="Times New Roman" w:cs="Times New Roman" w:hint="eastAsia"/>
          <w:color w:val="365F91" w:themeColor="accent1" w:themeShade="BF"/>
          <w:sz w:val="15"/>
          <w:szCs w:val="15"/>
        </w:rPr>
        <w:t>嗯，我比较喜欢打游戏，所以对我来说，我希望公寓可以增加一些游戏主机，比如</w:t>
      </w:r>
      <w:r w:rsidRPr="00543D96">
        <w:rPr>
          <w:rFonts w:ascii="Times New Roman" w:eastAsia="宋体" w:hAnsi="Times New Roman" w:cs="Times New Roman"/>
          <w:color w:val="365F91" w:themeColor="accent1" w:themeShade="BF"/>
          <w:sz w:val="15"/>
          <w:szCs w:val="15"/>
        </w:rPr>
        <w:t>PS5</w:t>
      </w:r>
      <w:r w:rsidRPr="00543D96">
        <w:rPr>
          <w:rFonts w:ascii="Times New Roman" w:eastAsia="宋体" w:hAnsi="Times New Roman" w:cs="Times New Roman" w:hint="eastAsia"/>
          <w:color w:val="365F91" w:themeColor="accent1" w:themeShade="BF"/>
          <w:sz w:val="15"/>
          <w:szCs w:val="15"/>
        </w:rPr>
        <w:t>或者</w:t>
      </w:r>
      <w:r w:rsidRPr="00543D96">
        <w:rPr>
          <w:rFonts w:ascii="Times New Roman" w:eastAsia="宋体" w:hAnsi="Times New Roman" w:cs="Times New Roman"/>
          <w:color w:val="365F91" w:themeColor="accent1" w:themeShade="BF"/>
          <w:sz w:val="15"/>
          <w:szCs w:val="15"/>
        </w:rPr>
        <w:t>Nintendo Switch 2</w:t>
      </w:r>
      <w:r w:rsidRPr="00543D96">
        <w:rPr>
          <w:rFonts w:ascii="Times New Roman" w:eastAsia="宋体" w:hAnsi="Times New Roman" w:cs="Times New Roman" w:hint="eastAsia"/>
          <w:color w:val="365F91" w:themeColor="accent1" w:themeShade="BF"/>
          <w:sz w:val="15"/>
          <w:szCs w:val="15"/>
        </w:rPr>
        <w:t>。不过很明显，这对公寓的预算来说可能有点太贵了，哈哈。</w:t>
      </w:r>
    </w:p>
    <w:p w14:paraId="2008B8A8" w14:textId="09A0C087" w:rsidR="00476131" w:rsidRPr="00C67FE8" w:rsidRDefault="00476131" w:rsidP="00476131">
      <w:pPr>
        <w:spacing w:after="0"/>
        <w:rPr>
          <w:rFonts w:ascii="宋体" w:eastAsia="宋体" w:hAnsi="宋体"/>
          <w:sz w:val="19"/>
          <w:lang w:eastAsia="zh-CN"/>
        </w:rPr>
      </w:pPr>
      <w:r>
        <w:rPr>
          <w:rFonts w:eastAsia="宋体" w:hint="eastAsia"/>
          <w:lang w:eastAsia="zh-CN"/>
        </w:rPr>
        <w:t>9.</w:t>
      </w:r>
      <w:r w:rsidRPr="00C67FE8">
        <w:rPr>
          <w:rFonts w:eastAsia="宋体"/>
          <w:lang w:eastAsia="zh-CN"/>
        </w:rPr>
        <w:t xml:space="preserve"> Which of these activities seem to work well, and which seem to be less effective? Why?</w:t>
      </w:r>
      <w:r w:rsidRPr="00C67FE8">
        <w:rPr>
          <w:rFonts w:eastAsia="宋体"/>
          <w:lang w:eastAsia="zh-CN"/>
        </w:rPr>
        <w:br/>
      </w:r>
      <w:r w:rsidRPr="00C67FE8">
        <w:rPr>
          <w:rFonts w:ascii="宋体" w:eastAsia="宋体" w:hAnsi="宋体"/>
          <w:sz w:val="19"/>
          <w:lang w:eastAsia="zh-CN"/>
        </w:rPr>
        <w:t>这些活动中，哪些看起来效果较好？哪些效果较不明显？为什么？</w:t>
      </w:r>
    </w:p>
    <w:p w14:paraId="6495FA4C" w14:textId="77777777" w:rsidR="00543D96"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r w:rsidRPr="00543D96">
        <w:rPr>
          <w:rFonts w:ascii="Times New Roman" w:eastAsia="宋体" w:hAnsi="Times New Roman" w:cs="Times New Roman"/>
          <w:color w:val="365F91" w:themeColor="accent1" w:themeShade="BF"/>
          <w:sz w:val="15"/>
          <w:szCs w:val="15"/>
        </w:rPr>
        <w:t>Um, I assume this question means the activities held by the student accommodation. Personally, I think activities that are easy to join usually work better. For example, if residents can get free snacks, more people may join.</w:t>
      </w:r>
    </w:p>
    <w:p w14:paraId="68B01C7C" w14:textId="77777777" w:rsidR="00543D96"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p>
    <w:p w14:paraId="4741A9F2" w14:textId="77777777" w:rsidR="00543D96"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r w:rsidRPr="00543D96">
        <w:rPr>
          <w:rFonts w:ascii="Times New Roman" w:eastAsia="宋体" w:hAnsi="Times New Roman" w:cs="Times New Roman"/>
          <w:color w:val="365F91" w:themeColor="accent1" w:themeShade="BF"/>
          <w:sz w:val="15"/>
          <w:szCs w:val="15"/>
        </w:rPr>
        <w:t>For activities that have some barriers, fewer residents may join. The barrier could be money, for example, if people need to pay a fee. It could also be about ability or physical activity, for example, yoga classes or hiking. I think these kinds of activities usually have fewer people joining.</w:t>
      </w:r>
    </w:p>
    <w:p w14:paraId="3D218E25" w14:textId="77777777" w:rsidR="00543D96"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p>
    <w:p w14:paraId="4B56E421" w14:textId="77777777" w:rsidR="00543D96"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r w:rsidRPr="00543D96">
        <w:rPr>
          <w:rFonts w:ascii="Times New Roman" w:eastAsia="宋体" w:hAnsi="Times New Roman" w:cs="Times New Roman" w:hint="eastAsia"/>
          <w:color w:val="365F91" w:themeColor="accent1" w:themeShade="BF"/>
          <w:sz w:val="15"/>
          <w:szCs w:val="15"/>
        </w:rPr>
        <w:t>嗯，我这里默认这个问题是指学生公寓举办的活动。就我个人感觉来说，一些比较容易参加的活动通常效果会更好。比如说，如果可以免费领取一些小吃，通常会有更多住户参加。</w:t>
      </w:r>
    </w:p>
    <w:p w14:paraId="5F7A92CA" w14:textId="77777777" w:rsidR="00543D96"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p>
    <w:p w14:paraId="25E56445" w14:textId="7C5E3030" w:rsidR="00476131" w:rsidRPr="00543D96" w:rsidRDefault="00543D96" w:rsidP="00543D96">
      <w:pPr>
        <w:spacing w:after="60"/>
        <w:ind w:leftChars="200" w:left="440"/>
        <w:rPr>
          <w:rFonts w:ascii="Times New Roman" w:eastAsia="宋体" w:hAnsi="Times New Roman" w:cs="Times New Roman"/>
          <w:color w:val="365F91" w:themeColor="accent1" w:themeShade="BF"/>
          <w:sz w:val="15"/>
          <w:szCs w:val="15"/>
        </w:rPr>
      </w:pPr>
      <w:r w:rsidRPr="00543D96">
        <w:rPr>
          <w:rFonts w:ascii="Times New Roman" w:eastAsia="宋体" w:hAnsi="Times New Roman" w:cs="Times New Roman" w:hint="eastAsia"/>
          <w:color w:val="365F91" w:themeColor="accent1" w:themeShade="BF"/>
          <w:sz w:val="15"/>
          <w:szCs w:val="15"/>
        </w:rPr>
        <w:t>如果活动有一些门槛，参加的人可能就会少一些。这个门槛可能是金钱方面的，比如需要支付活动费用。也可能是能力或者运动方面的，比如瑜伽课或者徒步。我觉得这类活动通常参加的住户会少一些。</w:t>
      </w:r>
    </w:p>
    <w:sectPr w:rsidR="00476131" w:rsidRPr="00543D9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6158A" w14:textId="77777777" w:rsidR="00310DF7" w:rsidRDefault="00310DF7">
      <w:pPr>
        <w:spacing w:after="0" w:line="240" w:lineRule="auto"/>
      </w:pPr>
      <w:r>
        <w:separator/>
      </w:r>
    </w:p>
  </w:endnote>
  <w:endnote w:type="continuationSeparator" w:id="0">
    <w:p w14:paraId="3EF6C63C" w14:textId="77777777" w:rsidR="00310DF7" w:rsidRDefault="00310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3A85" w14:textId="77777777" w:rsidR="00B173AE" w:rsidRDefault="00000000">
    <w:pPr>
      <w:pStyle w:val="a7"/>
      <w:jc w:val="center"/>
    </w:pPr>
    <w:r>
      <w:rPr>
        <w:color w:val="555555"/>
        <w:sz w:val="18"/>
      </w:rPr>
      <w:t>FriendZone interview questions - bilingual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8B745" w14:textId="77777777" w:rsidR="00310DF7" w:rsidRDefault="00310DF7">
      <w:pPr>
        <w:spacing w:after="0" w:line="240" w:lineRule="auto"/>
      </w:pPr>
      <w:r>
        <w:separator/>
      </w:r>
    </w:p>
  </w:footnote>
  <w:footnote w:type="continuationSeparator" w:id="0">
    <w:p w14:paraId="087A126B" w14:textId="77777777" w:rsidR="00310DF7" w:rsidRDefault="00310D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13533834">
    <w:abstractNumId w:val="8"/>
  </w:num>
  <w:num w:numId="2" w16cid:durableId="1212577547">
    <w:abstractNumId w:val="6"/>
  </w:num>
  <w:num w:numId="3" w16cid:durableId="1730886074">
    <w:abstractNumId w:val="5"/>
  </w:num>
  <w:num w:numId="4" w16cid:durableId="1468813140">
    <w:abstractNumId w:val="4"/>
  </w:num>
  <w:num w:numId="5" w16cid:durableId="1207640504">
    <w:abstractNumId w:val="7"/>
  </w:num>
  <w:num w:numId="6" w16cid:durableId="947853491">
    <w:abstractNumId w:val="3"/>
  </w:num>
  <w:num w:numId="7" w16cid:durableId="1376663791">
    <w:abstractNumId w:val="2"/>
  </w:num>
  <w:num w:numId="8" w16cid:durableId="567300254">
    <w:abstractNumId w:val="1"/>
  </w:num>
  <w:num w:numId="9" w16cid:durableId="10305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075"/>
    <w:rsid w:val="0029639D"/>
    <w:rsid w:val="002C66AE"/>
    <w:rsid w:val="00310DF7"/>
    <w:rsid w:val="00326F90"/>
    <w:rsid w:val="00476131"/>
    <w:rsid w:val="004B5277"/>
    <w:rsid w:val="00543D96"/>
    <w:rsid w:val="005C51C9"/>
    <w:rsid w:val="006853F4"/>
    <w:rsid w:val="00845E56"/>
    <w:rsid w:val="0087199F"/>
    <w:rsid w:val="00A41446"/>
    <w:rsid w:val="00A60B6C"/>
    <w:rsid w:val="00A75C41"/>
    <w:rsid w:val="00A838D5"/>
    <w:rsid w:val="00A867A4"/>
    <w:rsid w:val="00AA1D8D"/>
    <w:rsid w:val="00B173AE"/>
    <w:rsid w:val="00B47730"/>
    <w:rsid w:val="00C67FE8"/>
    <w:rsid w:val="00CB0664"/>
    <w:rsid w:val="00CC26C1"/>
    <w:rsid w:val="00D34CC5"/>
    <w:rsid w:val="00D801B8"/>
    <w:rsid w:val="00DC4FBC"/>
    <w:rsid w:val="00DD60D4"/>
    <w:rsid w:val="00E84CDD"/>
    <w:rsid w:val="00FA5D5B"/>
    <w:rsid w:val="00FC693F"/>
    <w:rsid w:val="00FE0E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3388A1"/>
  <w14:defaultImageDpi w14:val="300"/>
  <w15:docId w15:val="{D33FD5D2-D569-42E1-98A6-C8EC6AE46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1162</Words>
  <Characters>2966</Characters>
  <Application>Microsoft Office Word</Application>
  <DocSecurity>0</DocSecurity>
  <Lines>63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Yuyang Gong</cp:lastModifiedBy>
  <cp:revision>19</cp:revision>
  <dcterms:created xsi:type="dcterms:W3CDTF">2013-12-23T23:15:00Z</dcterms:created>
  <dcterms:modified xsi:type="dcterms:W3CDTF">2026-08-26T10:03:00Z</dcterms:modified>
  <cp:category/>
</cp:coreProperties>
</file>