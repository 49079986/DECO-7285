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CA782" w14:textId="77777777" w:rsidR="00903953" w:rsidRDefault="00000000">
      <w:pPr>
        <w:pStyle w:val="aa"/>
        <w:pBdr>
          <w:top w:val="nil"/>
          <w:left w:val="nil"/>
          <w:bottom w:val="nil"/>
          <w:right w:val="nil"/>
          <w:between w:val="nil"/>
          <w:bar w:val="nil"/>
        </w:pBdr>
      </w:pPr>
      <w:r>
        <w:t>FriendZone Evaluation Responses</w:t>
      </w:r>
    </w:p>
    <w:p w14:paraId="67C2DB20" w14:textId="77777777" w:rsidR="00903953" w:rsidRDefault="00000000">
      <w:pPr>
        <w:spacing w:after="280"/>
      </w:pPr>
      <w:r>
        <w:rPr>
          <w:b/>
          <w:color w:val="475569"/>
          <w:sz w:val="24"/>
        </w:rPr>
        <w:t>SUS and Interview Findings</w:t>
      </w:r>
    </w:p>
    <w:p w14:paraId="395D3D9B" w14:textId="77777777" w:rsidR="00903953" w:rsidRDefault="00000000">
      <w:r>
        <w:t>This report organises 4 anonymous FriendZone evaluation responses into a readable format. It combines SUS scores, task feedback and interview comments while preserving each participant's original wording. Scores range from 20 to 90, which shows that participants had substantially different usability experiences.</w:t>
      </w:r>
    </w:p>
    <w:p w14:paraId="49113B20" w14:textId="77777777" w:rsidR="00903953" w:rsidRDefault="00000000">
      <w:pPr>
        <w:pStyle w:val="1"/>
      </w:pPr>
      <w:r>
        <w:t>Response Overview</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1584"/>
        <w:gridCol w:w="1728"/>
        <w:gridCol w:w="1728"/>
        <w:gridCol w:w="1440"/>
      </w:tblGrid>
      <w:tr w:rsidR="00903953" w14:paraId="61BE9CC9" w14:textId="77777777">
        <w:trPr>
          <w:tblHeader/>
          <w:jc w:val="center"/>
        </w:trPr>
        <w:tc>
          <w:tcPr>
            <w:tcW w:w="2088" w:type="dxa"/>
            <w:shd w:val="clear" w:color="auto" w:fill="334155"/>
            <w:tcMar>
              <w:top w:w="100" w:type="dxa"/>
              <w:left w:w="110" w:type="dxa"/>
              <w:bottom w:w="100" w:type="dxa"/>
              <w:right w:w="110" w:type="dxa"/>
            </w:tcMar>
            <w:vAlign w:val="center"/>
          </w:tcPr>
          <w:p w14:paraId="35160FF8" w14:textId="77777777" w:rsidR="00903953" w:rsidRDefault="00000000">
            <w:pPr>
              <w:spacing w:after="0" w:line="259" w:lineRule="auto"/>
              <w:jc w:val="center"/>
            </w:pPr>
            <w:r>
              <w:rPr>
                <w:b/>
                <w:color w:val="FFFFFF"/>
                <w:sz w:val="19"/>
              </w:rPr>
              <w:t>Participant</w:t>
            </w:r>
          </w:p>
        </w:tc>
        <w:tc>
          <w:tcPr>
            <w:tcW w:w="1584" w:type="dxa"/>
            <w:shd w:val="clear" w:color="auto" w:fill="334155"/>
            <w:tcMar>
              <w:top w:w="100" w:type="dxa"/>
              <w:left w:w="110" w:type="dxa"/>
              <w:bottom w:w="100" w:type="dxa"/>
              <w:right w:w="110" w:type="dxa"/>
            </w:tcMar>
            <w:vAlign w:val="center"/>
          </w:tcPr>
          <w:p w14:paraId="2A6F72AA" w14:textId="77777777" w:rsidR="00903953" w:rsidRDefault="00000000">
            <w:pPr>
              <w:spacing w:after="0" w:line="259" w:lineRule="auto"/>
              <w:jc w:val="center"/>
            </w:pPr>
            <w:r>
              <w:rPr>
                <w:b/>
                <w:color w:val="FFFFFF"/>
                <w:sz w:val="19"/>
              </w:rPr>
              <w:t>Language</w:t>
            </w:r>
          </w:p>
        </w:tc>
        <w:tc>
          <w:tcPr>
            <w:tcW w:w="1728" w:type="dxa"/>
            <w:shd w:val="clear" w:color="auto" w:fill="334155"/>
            <w:tcMar>
              <w:top w:w="100" w:type="dxa"/>
              <w:left w:w="110" w:type="dxa"/>
              <w:bottom w:w="100" w:type="dxa"/>
              <w:right w:w="110" w:type="dxa"/>
            </w:tcMar>
            <w:vAlign w:val="center"/>
          </w:tcPr>
          <w:p w14:paraId="108EA7DF" w14:textId="77777777" w:rsidR="00903953" w:rsidRDefault="00000000">
            <w:pPr>
              <w:spacing w:after="0" w:line="259" w:lineRule="auto"/>
              <w:jc w:val="center"/>
            </w:pPr>
            <w:r>
              <w:rPr>
                <w:b/>
                <w:color w:val="FFFFFF"/>
                <w:sz w:val="19"/>
              </w:rPr>
              <w:t>Device</w:t>
            </w:r>
          </w:p>
        </w:tc>
        <w:tc>
          <w:tcPr>
            <w:tcW w:w="1728" w:type="dxa"/>
            <w:shd w:val="clear" w:color="auto" w:fill="334155"/>
            <w:tcMar>
              <w:top w:w="100" w:type="dxa"/>
              <w:left w:w="110" w:type="dxa"/>
              <w:bottom w:w="100" w:type="dxa"/>
              <w:right w:w="110" w:type="dxa"/>
            </w:tcMar>
            <w:vAlign w:val="center"/>
          </w:tcPr>
          <w:p w14:paraId="4BCACDC2" w14:textId="77777777" w:rsidR="00903953" w:rsidRDefault="00000000">
            <w:pPr>
              <w:spacing w:after="0" w:line="259" w:lineRule="auto"/>
              <w:jc w:val="center"/>
            </w:pPr>
            <w:r>
              <w:rPr>
                <w:b/>
                <w:color w:val="FFFFFF"/>
                <w:sz w:val="19"/>
              </w:rPr>
              <w:t>Prior use</w:t>
            </w:r>
          </w:p>
        </w:tc>
        <w:tc>
          <w:tcPr>
            <w:tcW w:w="1440" w:type="dxa"/>
            <w:shd w:val="clear" w:color="auto" w:fill="334155"/>
            <w:tcMar>
              <w:top w:w="100" w:type="dxa"/>
              <w:left w:w="110" w:type="dxa"/>
              <w:bottom w:w="100" w:type="dxa"/>
              <w:right w:w="110" w:type="dxa"/>
            </w:tcMar>
            <w:vAlign w:val="center"/>
          </w:tcPr>
          <w:p w14:paraId="3E446AB6" w14:textId="77777777" w:rsidR="00903953" w:rsidRDefault="00000000">
            <w:pPr>
              <w:spacing w:after="0" w:line="259" w:lineRule="auto"/>
              <w:jc w:val="center"/>
            </w:pPr>
            <w:r>
              <w:rPr>
                <w:b/>
                <w:color w:val="FFFFFF"/>
                <w:sz w:val="19"/>
              </w:rPr>
              <w:t>SUS score</w:t>
            </w:r>
          </w:p>
        </w:tc>
      </w:tr>
      <w:tr w:rsidR="00903953" w14:paraId="4EB91E83" w14:textId="77777777">
        <w:trPr>
          <w:jc w:val="center"/>
        </w:trPr>
        <w:tc>
          <w:tcPr>
            <w:tcW w:w="2088" w:type="dxa"/>
            <w:tcMar>
              <w:top w:w="100" w:type="dxa"/>
              <w:left w:w="110" w:type="dxa"/>
              <w:bottom w:w="100" w:type="dxa"/>
              <w:right w:w="110" w:type="dxa"/>
            </w:tcMar>
            <w:vAlign w:val="center"/>
          </w:tcPr>
          <w:p w14:paraId="6891AE99" w14:textId="77777777" w:rsidR="00903953" w:rsidRDefault="00000000">
            <w:pPr>
              <w:spacing w:after="0" w:line="259" w:lineRule="auto"/>
              <w:jc w:val="center"/>
            </w:pPr>
            <w:r>
              <w:rPr>
                <w:sz w:val="19"/>
              </w:rPr>
              <w:t>Participant 1</w:t>
            </w:r>
          </w:p>
        </w:tc>
        <w:tc>
          <w:tcPr>
            <w:tcW w:w="1584" w:type="dxa"/>
            <w:tcMar>
              <w:top w:w="100" w:type="dxa"/>
              <w:left w:w="110" w:type="dxa"/>
              <w:bottom w:w="100" w:type="dxa"/>
              <w:right w:w="110" w:type="dxa"/>
            </w:tcMar>
            <w:vAlign w:val="center"/>
          </w:tcPr>
          <w:p w14:paraId="37E40CC8" w14:textId="77777777" w:rsidR="00903953" w:rsidRDefault="00000000">
            <w:pPr>
              <w:spacing w:after="0" w:line="259" w:lineRule="auto"/>
              <w:jc w:val="center"/>
            </w:pPr>
            <w:r>
              <w:rPr>
                <w:sz w:val="19"/>
              </w:rPr>
              <w:t>zh</w:t>
            </w:r>
          </w:p>
        </w:tc>
        <w:tc>
          <w:tcPr>
            <w:tcW w:w="1728" w:type="dxa"/>
            <w:tcMar>
              <w:top w:w="100" w:type="dxa"/>
              <w:left w:w="110" w:type="dxa"/>
              <w:bottom w:w="100" w:type="dxa"/>
              <w:right w:w="110" w:type="dxa"/>
            </w:tcMar>
            <w:vAlign w:val="center"/>
          </w:tcPr>
          <w:p w14:paraId="42CB2F65" w14:textId="77777777" w:rsidR="00903953" w:rsidRDefault="00000000">
            <w:pPr>
              <w:spacing w:after="0" w:line="259" w:lineRule="auto"/>
              <w:jc w:val="center"/>
            </w:pPr>
            <w:r>
              <w:rPr>
                <w:sz w:val="19"/>
              </w:rPr>
              <w:t>desktop</w:t>
            </w:r>
          </w:p>
        </w:tc>
        <w:tc>
          <w:tcPr>
            <w:tcW w:w="1728" w:type="dxa"/>
            <w:tcMar>
              <w:top w:w="100" w:type="dxa"/>
              <w:left w:w="110" w:type="dxa"/>
              <w:bottom w:w="100" w:type="dxa"/>
              <w:right w:w="110" w:type="dxa"/>
            </w:tcMar>
            <w:vAlign w:val="center"/>
          </w:tcPr>
          <w:p w14:paraId="07E60E43" w14:textId="77777777" w:rsidR="00903953" w:rsidRDefault="00000000">
            <w:pPr>
              <w:spacing w:after="0" w:line="259" w:lineRule="auto"/>
              <w:jc w:val="center"/>
            </w:pPr>
            <w:r>
              <w:rPr>
                <w:sz w:val="19"/>
              </w:rPr>
              <w:t>no</w:t>
            </w:r>
          </w:p>
        </w:tc>
        <w:tc>
          <w:tcPr>
            <w:tcW w:w="1440" w:type="dxa"/>
            <w:tcMar>
              <w:top w:w="100" w:type="dxa"/>
              <w:left w:w="110" w:type="dxa"/>
              <w:bottom w:w="100" w:type="dxa"/>
              <w:right w:w="110" w:type="dxa"/>
            </w:tcMar>
            <w:vAlign w:val="center"/>
          </w:tcPr>
          <w:p w14:paraId="1FBDC847" w14:textId="77777777" w:rsidR="00903953" w:rsidRDefault="00000000">
            <w:pPr>
              <w:spacing w:after="0" w:line="259" w:lineRule="auto"/>
              <w:jc w:val="center"/>
            </w:pPr>
            <w:r>
              <w:rPr>
                <w:sz w:val="19"/>
              </w:rPr>
              <w:t>80.00</w:t>
            </w:r>
          </w:p>
        </w:tc>
      </w:tr>
      <w:tr w:rsidR="00903953" w14:paraId="42F20665" w14:textId="77777777">
        <w:trPr>
          <w:jc w:val="center"/>
        </w:trPr>
        <w:tc>
          <w:tcPr>
            <w:tcW w:w="2088" w:type="dxa"/>
            <w:shd w:val="clear" w:color="auto" w:fill="F8FAFC"/>
            <w:tcMar>
              <w:top w:w="100" w:type="dxa"/>
              <w:left w:w="110" w:type="dxa"/>
              <w:bottom w:w="100" w:type="dxa"/>
              <w:right w:w="110" w:type="dxa"/>
            </w:tcMar>
            <w:vAlign w:val="center"/>
          </w:tcPr>
          <w:p w14:paraId="2ED475D0" w14:textId="77777777" w:rsidR="00903953" w:rsidRDefault="00000000">
            <w:pPr>
              <w:spacing w:after="0" w:line="259" w:lineRule="auto"/>
              <w:jc w:val="center"/>
            </w:pPr>
            <w:r>
              <w:rPr>
                <w:sz w:val="19"/>
              </w:rPr>
              <w:t>Participant 2</w:t>
            </w:r>
          </w:p>
        </w:tc>
        <w:tc>
          <w:tcPr>
            <w:tcW w:w="1584" w:type="dxa"/>
            <w:shd w:val="clear" w:color="auto" w:fill="F8FAFC"/>
            <w:tcMar>
              <w:top w:w="100" w:type="dxa"/>
              <w:left w:w="110" w:type="dxa"/>
              <w:bottom w:w="100" w:type="dxa"/>
              <w:right w:w="110" w:type="dxa"/>
            </w:tcMar>
            <w:vAlign w:val="center"/>
          </w:tcPr>
          <w:p w14:paraId="27B86775" w14:textId="77777777" w:rsidR="00903953" w:rsidRDefault="00000000">
            <w:pPr>
              <w:spacing w:after="0" w:line="259" w:lineRule="auto"/>
              <w:jc w:val="center"/>
            </w:pPr>
            <w:r>
              <w:rPr>
                <w:sz w:val="19"/>
              </w:rPr>
              <w:t>en</w:t>
            </w:r>
          </w:p>
        </w:tc>
        <w:tc>
          <w:tcPr>
            <w:tcW w:w="1728" w:type="dxa"/>
            <w:shd w:val="clear" w:color="auto" w:fill="F8FAFC"/>
            <w:tcMar>
              <w:top w:w="100" w:type="dxa"/>
              <w:left w:w="110" w:type="dxa"/>
              <w:bottom w:w="100" w:type="dxa"/>
              <w:right w:w="110" w:type="dxa"/>
            </w:tcMar>
            <w:vAlign w:val="center"/>
          </w:tcPr>
          <w:p w14:paraId="6865C480" w14:textId="77777777" w:rsidR="00903953" w:rsidRDefault="00000000">
            <w:pPr>
              <w:spacing w:after="0" w:line="259" w:lineRule="auto"/>
              <w:jc w:val="center"/>
            </w:pPr>
            <w:r>
              <w:rPr>
                <w:sz w:val="19"/>
              </w:rPr>
              <w:t>desktop</w:t>
            </w:r>
          </w:p>
        </w:tc>
        <w:tc>
          <w:tcPr>
            <w:tcW w:w="1728" w:type="dxa"/>
            <w:shd w:val="clear" w:color="auto" w:fill="F8FAFC"/>
            <w:tcMar>
              <w:top w:w="100" w:type="dxa"/>
              <w:left w:w="110" w:type="dxa"/>
              <w:bottom w:w="100" w:type="dxa"/>
              <w:right w:w="110" w:type="dxa"/>
            </w:tcMar>
            <w:vAlign w:val="center"/>
          </w:tcPr>
          <w:p w14:paraId="233049E7" w14:textId="77777777" w:rsidR="00903953" w:rsidRDefault="00000000">
            <w:pPr>
              <w:spacing w:after="0" w:line="259" w:lineRule="auto"/>
              <w:jc w:val="center"/>
            </w:pPr>
            <w:r>
              <w:rPr>
                <w:sz w:val="19"/>
              </w:rPr>
              <w:t>no</w:t>
            </w:r>
          </w:p>
        </w:tc>
        <w:tc>
          <w:tcPr>
            <w:tcW w:w="1440" w:type="dxa"/>
            <w:shd w:val="clear" w:color="auto" w:fill="F8FAFC"/>
            <w:tcMar>
              <w:top w:w="100" w:type="dxa"/>
              <w:left w:w="110" w:type="dxa"/>
              <w:bottom w:w="100" w:type="dxa"/>
              <w:right w:w="110" w:type="dxa"/>
            </w:tcMar>
            <w:vAlign w:val="center"/>
          </w:tcPr>
          <w:p w14:paraId="0E8FEFDF" w14:textId="77777777" w:rsidR="00903953" w:rsidRDefault="00000000">
            <w:pPr>
              <w:spacing w:after="0" w:line="259" w:lineRule="auto"/>
              <w:jc w:val="center"/>
            </w:pPr>
            <w:r>
              <w:rPr>
                <w:sz w:val="19"/>
              </w:rPr>
              <w:t>90.00</w:t>
            </w:r>
          </w:p>
        </w:tc>
      </w:tr>
      <w:tr w:rsidR="00903953" w14:paraId="7F37989E" w14:textId="77777777">
        <w:trPr>
          <w:jc w:val="center"/>
        </w:trPr>
        <w:tc>
          <w:tcPr>
            <w:tcW w:w="2088" w:type="dxa"/>
            <w:tcMar>
              <w:top w:w="100" w:type="dxa"/>
              <w:left w:w="110" w:type="dxa"/>
              <w:bottom w:w="100" w:type="dxa"/>
              <w:right w:w="110" w:type="dxa"/>
            </w:tcMar>
            <w:vAlign w:val="center"/>
          </w:tcPr>
          <w:p w14:paraId="59EC1600" w14:textId="77777777" w:rsidR="00903953" w:rsidRDefault="00000000">
            <w:pPr>
              <w:spacing w:after="0" w:line="259" w:lineRule="auto"/>
              <w:jc w:val="center"/>
            </w:pPr>
            <w:r>
              <w:rPr>
                <w:sz w:val="19"/>
              </w:rPr>
              <w:t>Participant 3</w:t>
            </w:r>
          </w:p>
        </w:tc>
        <w:tc>
          <w:tcPr>
            <w:tcW w:w="1584" w:type="dxa"/>
            <w:tcMar>
              <w:top w:w="100" w:type="dxa"/>
              <w:left w:w="110" w:type="dxa"/>
              <w:bottom w:w="100" w:type="dxa"/>
              <w:right w:w="110" w:type="dxa"/>
            </w:tcMar>
            <w:vAlign w:val="center"/>
          </w:tcPr>
          <w:p w14:paraId="5114D883" w14:textId="77777777" w:rsidR="00903953" w:rsidRDefault="00000000">
            <w:pPr>
              <w:spacing w:after="0" w:line="259" w:lineRule="auto"/>
              <w:jc w:val="center"/>
            </w:pPr>
            <w:r>
              <w:rPr>
                <w:sz w:val="19"/>
              </w:rPr>
              <w:t>en</w:t>
            </w:r>
          </w:p>
        </w:tc>
        <w:tc>
          <w:tcPr>
            <w:tcW w:w="1728" w:type="dxa"/>
            <w:tcMar>
              <w:top w:w="100" w:type="dxa"/>
              <w:left w:w="110" w:type="dxa"/>
              <w:bottom w:w="100" w:type="dxa"/>
              <w:right w:w="110" w:type="dxa"/>
            </w:tcMar>
            <w:vAlign w:val="center"/>
          </w:tcPr>
          <w:p w14:paraId="27C3039D" w14:textId="77777777" w:rsidR="00903953" w:rsidRDefault="00000000">
            <w:pPr>
              <w:spacing w:after="0" w:line="259" w:lineRule="auto"/>
              <w:jc w:val="center"/>
            </w:pPr>
            <w:r>
              <w:rPr>
                <w:sz w:val="19"/>
              </w:rPr>
              <w:t>desktop</w:t>
            </w:r>
          </w:p>
        </w:tc>
        <w:tc>
          <w:tcPr>
            <w:tcW w:w="1728" w:type="dxa"/>
            <w:tcMar>
              <w:top w:w="100" w:type="dxa"/>
              <w:left w:w="110" w:type="dxa"/>
              <w:bottom w:w="100" w:type="dxa"/>
              <w:right w:w="110" w:type="dxa"/>
            </w:tcMar>
            <w:vAlign w:val="center"/>
          </w:tcPr>
          <w:p w14:paraId="7F6E78B2" w14:textId="77777777" w:rsidR="00903953" w:rsidRDefault="00000000">
            <w:pPr>
              <w:spacing w:after="0" w:line="259" w:lineRule="auto"/>
              <w:jc w:val="center"/>
            </w:pPr>
            <w:r>
              <w:rPr>
                <w:sz w:val="19"/>
              </w:rPr>
              <w:t>no</w:t>
            </w:r>
          </w:p>
        </w:tc>
        <w:tc>
          <w:tcPr>
            <w:tcW w:w="1440" w:type="dxa"/>
            <w:tcMar>
              <w:top w:w="100" w:type="dxa"/>
              <w:left w:w="110" w:type="dxa"/>
              <w:bottom w:w="100" w:type="dxa"/>
              <w:right w:w="110" w:type="dxa"/>
            </w:tcMar>
            <w:vAlign w:val="center"/>
          </w:tcPr>
          <w:p w14:paraId="4C193CA0" w14:textId="77777777" w:rsidR="00903953" w:rsidRDefault="00000000">
            <w:pPr>
              <w:spacing w:after="0" w:line="259" w:lineRule="auto"/>
              <w:jc w:val="center"/>
            </w:pPr>
            <w:r>
              <w:rPr>
                <w:sz w:val="19"/>
              </w:rPr>
              <w:t>62.50</w:t>
            </w:r>
          </w:p>
        </w:tc>
      </w:tr>
      <w:tr w:rsidR="00903953" w14:paraId="1B9EA82E" w14:textId="77777777">
        <w:trPr>
          <w:jc w:val="center"/>
        </w:trPr>
        <w:tc>
          <w:tcPr>
            <w:tcW w:w="2088" w:type="dxa"/>
            <w:shd w:val="clear" w:color="auto" w:fill="F8FAFC"/>
            <w:tcMar>
              <w:top w:w="100" w:type="dxa"/>
              <w:left w:w="110" w:type="dxa"/>
              <w:bottom w:w="100" w:type="dxa"/>
              <w:right w:w="110" w:type="dxa"/>
            </w:tcMar>
            <w:vAlign w:val="center"/>
          </w:tcPr>
          <w:p w14:paraId="12E6E514" w14:textId="77777777" w:rsidR="00903953" w:rsidRDefault="00000000">
            <w:pPr>
              <w:spacing w:after="0" w:line="259" w:lineRule="auto"/>
              <w:jc w:val="center"/>
            </w:pPr>
            <w:r>
              <w:rPr>
                <w:sz w:val="19"/>
              </w:rPr>
              <w:t>Participant 4</w:t>
            </w:r>
          </w:p>
        </w:tc>
        <w:tc>
          <w:tcPr>
            <w:tcW w:w="1584" w:type="dxa"/>
            <w:shd w:val="clear" w:color="auto" w:fill="F8FAFC"/>
            <w:tcMar>
              <w:top w:w="100" w:type="dxa"/>
              <w:left w:w="110" w:type="dxa"/>
              <w:bottom w:w="100" w:type="dxa"/>
              <w:right w:w="110" w:type="dxa"/>
            </w:tcMar>
            <w:vAlign w:val="center"/>
          </w:tcPr>
          <w:p w14:paraId="3EEEF786" w14:textId="77777777" w:rsidR="00903953" w:rsidRDefault="00000000">
            <w:pPr>
              <w:spacing w:after="0" w:line="259" w:lineRule="auto"/>
              <w:jc w:val="center"/>
            </w:pPr>
            <w:r>
              <w:rPr>
                <w:sz w:val="19"/>
              </w:rPr>
              <w:t>zh</w:t>
            </w:r>
          </w:p>
        </w:tc>
        <w:tc>
          <w:tcPr>
            <w:tcW w:w="1728" w:type="dxa"/>
            <w:shd w:val="clear" w:color="auto" w:fill="F8FAFC"/>
            <w:tcMar>
              <w:top w:w="100" w:type="dxa"/>
              <w:left w:w="110" w:type="dxa"/>
              <w:bottom w:w="100" w:type="dxa"/>
              <w:right w:w="110" w:type="dxa"/>
            </w:tcMar>
            <w:vAlign w:val="center"/>
          </w:tcPr>
          <w:p w14:paraId="709A9F8D" w14:textId="77777777" w:rsidR="00903953" w:rsidRDefault="00000000">
            <w:pPr>
              <w:spacing w:after="0" w:line="259" w:lineRule="auto"/>
              <w:jc w:val="center"/>
            </w:pPr>
            <w:r>
              <w:rPr>
                <w:sz w:val="19"/>
              </w:rPr>
              <w:t>desktop</w:t>
            </w:r>
          </w:p>
        </w:tc>
        <w:tc>
          <w:tcPr>
            <w:tcW w:w="1728" w:type="dxa"/>
            <w:shd w:val="clear" w:color="auto" w:fill="F8FAFC"/>
            <w:tcMar>
              <w:top w:w="100" w:type="dxa"/>
              <w:left w:w="110" w:type="dxa"/>
              <w:bottom w:w="100" w:type="dxa"/>
              <w:right w:w="110" w:type="dxa"/>
            </w:tcMar>
            <w:vAlign w:val="center"/>
          </w:tcPr>
          <w:p w14:paraId="76E7D630" w14:textId="77777777" w:rsidR="00903953" w:rsidRDefault="00000000">
            <w:pPr>
              <w:spacing w:after="0" w:line="259" w:lineRule="auto"/>
              <w:jc w:val="center"/>
            </w:pPr>
            <w:r>
              <w:rPr>
                <w:sz w:val="19"/>
              </w:rPr>
              <w:t>no</w:t>
            </w:r>
          </w:p>
        </w:tc>
        <w:tc>
          <w:tcPr>
            <w:tcW w:w="1440" w:type="dxa"/>
            <w:shd w:val="clear" w:color="auto" w:fill="F8FAFC"/>
            <w:tcMar>
              <w:top w:w="100" w:type="dxa"/>
              <w:left w:w="110" w:type="dxa"/>
              <w:bottom w:w="100" w:type="dxa"/>
              <w:right w:w="110" w:type="dxa"/>
            </w:tcMar>
            <w:vAlign w:val="center"/>
          </w:tcPr>
          <w:p w14:paraId="3710D3EB" w14:textId="77777777" w:rsidR="00903953" w:rsidRDefault="00000000">
            <w:pPr>
              <w:spacing w:after="0" w:line="259" w:lineRule="auto"/>
              <w:jc w:val="center"/>
            </w:pPr>
            <w:r>
              <w:rPr>
                <w:sz w:val="19"/>
              </w:rPr>
              <w:t>20.00</w:t>
            </w:r>
          </w:p>
        </w:tc>
      </w:tr>
    </w:tbl>
    <w:p w14:paraId="30A69CF7" w14:textId="77777777" w:rsidR="00903953" w:rsidRDefault="00000000">
      <w:pPr>
        <w:spacing w:before="160"/>
      </w:pPr>
      <w:r>
        <w:rPr>
          <w:b/>
        </w:rPr>
        <w:t xml:space="preserve">SUS summary  </w:t>
      </w:r>
      <w:r>
        <w:t>Average 63.1  Median 71.2  Range 20 to 90</w:t>
      </w:r>
    </w:p>
    <w:p w14:paraId="02E088AD" w14:textId="77777777" w:rsidR="00903953" w:rsidRDefault="00000000">
      <w:pPr>
        <w:pStyle w:val="1"/>
      </w:pPr>
      <w:r>
        <w:t>Patterns Across Responses</w:t>
      </w:r>
    </w:p>
    <w:p w14:paraId="7AE7F942" w14:textId="77777777" w:rsidR="00903953" w:rsidRDefault="00000000">
      <w:pPr>
        <w:pStyle w:val="a0"/>
        <w:spacing w:after="80"/>
      </w:pPr>
      <w:r>
        <w:t>Usability was inconsistent. Two participants scored the interface at 80 or above, while one participant scored it at 20 and reported that several functions were unclear.</w:t>
      </w:r>
    </w:p>
    <w:p w14:paraId="305263D3" w14:textId="77777777" w:rsidR="00903953" w:rsidRDefault="00000000">
      <w:pPr>
        <w:pStyle w:val="a0"/>
        <w:spacing w:after="80"/>
      </w:pPr>
      <w:r>
        <w:t>The conversation prompt was explicitly identified as helpful by two participants because it could help quieter users start a discussion.</w:t>
      </w:r>
    </w:p>
    <w:p w14:paraId="63CC5005" w14:textId="77777777" w:rsidR="00903953" w:rsidRDefault="00000000">
      <w:pPr>
        <w:pStyle w:val="a0"/>
        <w:spacing w:after="80"/>
      </w:pPr>
      <w:r>
        <w:t>The leaderboard received mixed reactions. Participants mentioned comparison, pressure and the possibility of inferring another person's activity from the shared record.</w:t>
      </w:r>
    </w:p>
    <w:p w14:paraId="3026BCC3" w14:textId="77777777" w:rsidR="00903953" w:rsidRDefault="00000000">
      <w:pPr>
        <w:pStyle w:val="a0"/>
        <w:spacing w:after="80"/>
      </w:pPr>
      <w:r>
        <w:t>NFC and activity tracking raised privacy and clarity concerns. One participant considered the approach less invasive than real-time location tracking, while others worried about unwanted information sharing or feeling watched.</w:t>
      </w:r>
    </w:p>
    <w:p w14:paraId="592462B9" w14:textId="77777777" w:rsidR="00903953" w:rsidRDefault="00000000">
      <w:r>
        <w:br w:type="page"/>
      </w:r>
    </w:p>
    <w:p w14:paraId="63EC43E6" w14:textId="77777777" w:rsidR="00903953" w:rsidRDefault="00000000">
      <w:pPr>
        <w:pStyle w:val="1"/>
      </w:pPr>
      <w:r>
        <w:lastRenderedPageBreak/>
        <w:t>Participant 1 FZ-74966CC2</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6624"/>
      </w:tblGrid>
      <w:tr w:rsidR="00903953" w14:paraId="6BCB0AD3" w14:textId="77777777">
        <w:trPr>
          <w:jc w:val="center"/>
        </w:trPr>
        <w:tc>
          <w:tcPr>
            <w:tcW w:w="2376" w:type="dxa"/>
            <w:shd w:val="clear" w:color="auto" w:fill="F8FAFC"/>
            <w:tcMar>
              <w:top w:w="100" w:type="dxa"/>
              <w:left w:w="110" w:type="dxa"/>
              <w:bottom w:w="100" w:type="dxa"/>
              <w:right w:w="110" w:type="dxa"/>
            </w:tcMar>
            <w:vAlign w:val="center"/>
          </w:tcPr>
          <w:p w14:paraId="79F5AF95" w14:textId="77777777" w:rsidR="00903953" w:rsidRDefault="00000000">
            <w:pPr>
              <w:spacing w:after="0" w:line="259" w:lineRule="auto"/>
            </w:pPr>
            <w:r>
              <w:rPr>
                <w:b/>
                <w:sz w:val="19"/>
              </w:rPr>
              <w:t>Submitted</w:t>
            </w:r>
          </w:p>
        </w:tc>
        <w:tc>
          <w:tcPr>
            <w:tcW w:w="6624" w:type="dxa"/>
            <w:shd w:val="clear" w:color="auto" w:fill="F8FAFC"/>
            <w:tcMar>
              <w:top w:w="100" w:type="dxa"/>
              <w:left w:w="110" w:type="dxa"/>
              <w:bottom w:w="100" w:type="dxa"/>
              <w:right w:w="110" w:type="dxa"/>
            </w:tcMar>
            <w:vAlign w:val="center"/>
          </w:tcPr>
          <w:p w14:paraId="615DEFF2" w14:textId="77777777" w:rsidR="00903953" w:rsidRDefault="00000000">
            <w:pPr>
              <w:spacing w:after="0" w:line="259" w:lineRule="auto"/>
            </w:pPr>
            <w:r>
              <w:rPr>
                <w:sz w:val="19"/>
              </w:rPr>
              <w:t>2026-10-12 12:50:55.75081+00</w:t>
            </w:r>
          </w:p>
        </w:tc>
      </w:tr>
      <w:tr w:rsidR="00903953" w14:paraId="74107DAC" w14:textId="77777777">
        <w:trPr>
          <w:jc w:val="center"/>
        </w:trPr>
        <w:tc>
          <w:tcPr>
            <w:tcW w:w="2376" w:type="dxa"/>
            <w:shd w:val="clear" w:color="auto" w:fill="E2E8F0"/>
            <w:tcMar>
              <w:top w:w="100" w:type="dxa"/>
              <w:left w:w="110" w:type="dxa"/>
              <w:bottom w:w="100" w:type="dxa"/>
              <w:right w:w="110" w:type="dxa"/>
            </w:tcMar>
            <w:vAlign w:val="center"/>
          </w:tcPr>
          <w:p w14:paraId="676B40C7" w14:textId="77777777" w:rsidR="00903953" w:rsidRDefault="00000000">
            <w:pPr>
              <w:spacing w:after="0" w:line="259" w:lineRule="auto"/>
            </w:pPr>
            <w:r>
              <w:rPr>
                <w:b/>
                <w:sz w:val="19"/>
              </w:rPr>
              <w:t>Language</w:t>
            </w:r>
          </w:p>
        </w:tc>
        <w:tc>
          <w:tcPr>
            <w:tcW w:w="6624" w:type="dxa"/>
            <w:tcMar>
              <w:top w:w="100" w:type="dxa"/>
              <w:left w:w="110" w:type="dxa"/>
              <w:bottom w:w="100" w:type="dxa"/>
              <w:right w:w="110" w:type="dxa"/>
            </w:tcMar>
            <w:vAlign w:val="center"/>
          </w:tcPr>
          <w:p w14:paraId="18A10383" w14:textId="77777777" w:rsidR="00903953" w:rsidRDefault="00000000">
            <w:pPr>
              <w:spacing w:after="0" w:line="259" w:lineRule="auto"/>
            </w:pPr>
            <w:r>
              <w:rPr>
                <w:sz w:val="19"/>
              </w:rPr>
              <w:t>zh</w:t>
            </w:r>
          </w:p>
        </w:tc>
      </w:tr>
      <w:tr w:rsidR="00903953" w14:paraId="54001F74" w14:textId="77777777">
        <w:trPr>
          <w:jc w:val="center"/>
        </w:trPr>
        <w:tc>
          <w:tcPr>
            <w:tcW w:w="2376" w:type="dxa"/>
            <w:shd w:val="clear" w:color="auto" w:fill="F8FAFC"/>
            <w:tcMar>
              <w:top w:w="100" w:type="dxa"/>
              <w:left w:w="110" w:type="dxa"/>
              <w:bottom w:w="100" w:type="dxa"/>
              <w:right w:w="110" w:type="dxa"/>
            </w:tcMar>
            <w:vAlign w:val="center"/>
          </w:tcPr>
          <w:p w14:paraId="37B21B75" w14:textId="77777777" w:rsidR="00903953" w:rsidRDefault="00000000">
            <w:pPr>
              <w:spacing w:after="0" w:line="259" w:lineRule="auto"/>
            </w:pPr>
            <w:r>
              <w:rPr>
                <w:b/>
                <w:sz w:val="19"/>
              </w:rPr>
              <w:t>Device</w:t>
            </w:r>
          </w:p>
        </w:tc>
        <w:tc>
          <w:tcPr>
            <w:tcW w:w="6624" w:type="dxa"/>
            <w:shd w:val="clear" w:color="auto" w:fill="F8FAFC"/>
            <w:tcMar>
              <w:top w:w="100" w:type="dxa"/>
              <w:left w:w="110" w:type="dxa"/>
              <w:bottom w:w="100" w:type="dxa"/>
              <w:right w:w="110" w:type="dxa"/>
            </w:tcMar>
            <w:vAlign w:val="center"/>
          </w:tcPr>
          <w:p w14:paraId="46D4279A" w14:textId="77777777" w:rsidR="00903953" w:rsidRDefault="00000000">
            <w:pPr>
              <w:spacing w:after="0" w:line="259" w:lineRule="auto"/>
            </w:pPr>
            <w:r>
              <w:rPr>
                <w:sz w:val="19"/>
              </w:rPr>
              <w:t>desktop</w:t>
            </w:r>
          </w:p>
        </w:tc>
      </w:tr>
      <w:tr w:rsidR="00903953" w14:paraId="0CBDA193" w14:textId="77777777">
        <w:trPr>
          <w:jc w:val="center"/>
        </w:trPr>
        <w:tc>
          <w:tcPr>
            <w:tcW w:w="2376" w:type="dxa"/>
            <w:shd w:val="clear" w:color="auto" w:fill="E2E8F0"/>
            <w:tcMar>
              <w:top w:w="100" w:type="dxa"/>
              <w:left w:w="110" w:type="dxa"/>
              <w:bottom w:w="100" w:type="dxa"/>
              <w:right w:w="110" w:type="dxa"/>
            </w:tcMar>
            <w:vAlign w:val="center"/>
          </w:tcPr>
          <w:p w14:paraId="23C37D2F" w14:textId="77777777" w:rsidR="00903953" w:rsidRDefault="00000000">
            <w:pPr>
              <w:spacing w:after="0" w:line="259" w:lineRule="auto"/>
            </w:pPr>
            <w:r>
              <w:rPr>
                <w:b/>
                <w:sz w:val="19"/>
              </w:rPr>
              <w:t>Prior use</w:t>
            </w:r>
          </w:p>
        </w:tc>
        <w:tc>
          <w:tcPr>
            <w:tcW w:w="6624" w:type="dxa"/>
            <w:tcMar>
              <w:top w:w="100" w:type="dxa"/>
              <w:left w:w="110" w:type="dxa"/>
              <w:bottom w:w="100" w:type="dxa"/>
              <w:right w:w="110" w:type="dxa"/>
            </w:tcMar>
            <w:vAlign w:val="center"/>
          </w:tcPr>
          <w:p w14:paraId="1DA637F6" w14:textId="77777777" w:rsidR="00903953" w:rsidRDefault="00000000">
            <w:pPr>
              <w:spacing w:after="0" w:line="259" w:lineRule="auto"/>
            </w:pPr>
            <w:r>
              <w:rPr>
                <w:sz w:val="19"/>
              </w:rPr>
              <w:t>no</w:t>
            </w:r>
          </w:p>
        </w:tc>
      </w:tr>
      <w:tr w:rsidR="00903953" w14:paraId="4A9C919F" w14:textId="77777777">
        <w:trPr>
          <w:jc w:val="center"/>
        </w:trPr>
        <w:tc>
          <w:tcPr>
            <w:tcW w:w="2376" w:type="dxa"/>
            <w:shd w:val="clear" w:color="auto" w:fill="F8FAFC"/>
            <w:tcMar>
              <w:top w:w="100" w:type="dxa"/>
              <w:left w:w="110" w:type="dxa"/>
              <w:bottom w:w="100" w:type="dxa"/>
              <w:right w:w="110" w:type="dxa"/>
            </w:tcMar>
            <w:vAlign w:val="center"/>
          </w:tcPr>
          <w:p w14:paraId="61EC49A2" w14:textId="77777777" w:rsidR="00903953" w:rsidRDefault="00000000">
            <w:pPr>
              <w:spacing w:after="0" w:line="259" w:lineRule="auto"/>
            </w:pPr>
            <w:r>
              <w:rPr>
                <w:b/>
                <w:sz w:val="19"/>
              </w:rPr>
              <w:t>Quote permission</w:t>
            </w:r>
          </w:p>
        </w:tc>
        <w:tc>
          <w:tcPr>
            <w:tcW w:w="6624" w:type="dxa"/>
            <w:shd w:val="clear" w:color="auto" w:fill="F8FAFC"/>
            <w:tcMar>
              <w:top w:w="100" w:type="dxa"/>
              <w:left w:w="110" w:type="dxa"/>
              <w:bottom w:w="100" w:type="dxa"/>
              <w:right w:w="110" w:type="dxa"/>
            </w:tcMar>
            <w:vAlign w:val="center"/>
          </w:tcPr>
          <w:p w14:paraId="40D1C5C3" w14:textId="77777777" w:rsidR="00903953" w:rsidRDefault="00000000">
            <w:pPr>
              <w:spacing w:after="0" w:line="259" w:lineRule="auto"/>
            </w:pPr>
            <w:r>
              <w:rPr>
                <w:sz w:val="19"/>
              </w:rPr>
              <w:t>yes</w:t>
            </w:r>
          </w:p>
        </w:tc>
      </w:tr>
    </w:tbl>
    <w:p w14:paraId="738B5B0C" w14:textId="77777777" w:rsidR="00903953" w:rsidRDefault="00000000">
      <w:pPr>
        <w:pStyle w:val="21"/>
      </w:pPr>
      <w:r>
        <w:t>SUS Results</w:t>
      </w:r>
    </w:p>
    <w:p w14:paraId="4430D6D7" w14:textId="77777777" w:rsidR="00903953" w:rsidRDefault="00000000">
      <w:pPr>
        <w:spacing w:after="60"/>
      </w:pPr>
      <w:r>
        <w:rPr>
          <w:b/>
        </w:rPr>
        <w:t xml:space="preserve">Overall score  </w:t>
      </w:r>
      <w:r>
        <w:t>80.00</w:t>
      </w:r>
    </w:p>
    <w:p w14:paraId="20AEDD22" w14:textId="77777777" w:rsidR="00903953" w:rsidRDefault="00000000">
      <w:pPr>
        <w:spacing w:after="140"/>
      </w:pPr>
      <w:r>
        <w:rPr>
          <w:b/>
        </w:rPr>
        <w:t xml:space="preserve">Item ratings 1 to 10  </w:t>
      </w:r>
      <w:r>
        <w:t>3, 2, 4, 1, 3, 2, 5, 1, 4, 1</w:t>
      </w:r>
    </w:p>
    <w:p w14:paraId="6F6631D2" w14:textId="77777777" w:rsidR="00903953" w:rsidRDefault="00000000">
      <w:pPr>
        <w:pStyle w:val="1"/>
      </w:pPr>
      <w:r>
        <w:t>Task Feedback</w:t>
      </w:r>
    </w:p>
    <w:p w14:paraId="3E9248A4" w14:textId="77777777" w:rsidR="00903953" w:rsidRDefault="00000000">
      <w:pPr>
        <w:pStyle w:val="21"/>
      </w:pPr>
      <w:r>
        <w:t>Task 1 Group Selection</w:t>
      </w:r>
    </w:p>
    <w:p w14:paraId="0CF97F18" w14:textId="77777777" w:rsidR="00903953" w:rsidRDefault="00000000">
      <w:pPr>
        <w:spacing w:after="80"/>
      </w:pPr>
      <w:r>
        <w:rPr>
          <w:b/>
          <w:color w:val="475569"/>
          <w:sz w:val="19"/>
        </w:rPr>
        <w:t xml:space="preserve">Completion status  </w:t>
      </w:r>
      <w:r>
        <w:rPr>
          <w:color w:val="475569"/>
          <w:sz w:val="19"/>
        </w:rPr>
        <w:t>independent</w:t>
      </w:r>
    </w:p>
    <w:p w14:paraId="5A8D6215" w14:textId="77777777" w:rsidR="00903953" w:rsidRDefault="00000000">
      <w:pPr>
        <w:keepNext/>
        <w:spacing w:before="140" w:after="40"/>
      </w:pPr>
      <w:r>
        <w:rPr>
          <w:b/>
        </w:rPr>
        <w:t>Selected group and reason</w:t>
      </w:r>
    </w:p>
    <w:p w14:paraId="7CF89977" w14:textId="77777777" w:rsidR="00903953" w:rsidRDefault="00000000">
      <w:r>
        <w:rPr>
          <w:color w:val="374151"/>
        </w:rPr>
        <w:t>Library Buddies</w:t>
      </w:r>
      <w:r>
        <w:rPr>
          <w:color w:val="374151"/>
        </w:rPr>
        <w:t>；因为这个小组比较符合我的所选的需求</w:t>
      </w:r>
      <w:r>
        <w:rPr>
          <w:color w:val="374151"/>
        </w:rPr>
        <w:br/>
      </w:r>
    </w:p>
    <w:p w14:paraId="68246243" w14:textId="77777777" w:rsidR="00903953" w:rsidRDefault="00000000">
      <w:pPr>
        <w:keepNext/>
        <w:spacing w:before="140" w:after="40"/>
      </w:pPr>
      <w:r>
        <w:rPr>
          <w:b/>
        </w:rPr>
        <w:t>Reported difficulty</w:t>
      </w:r>
    </w:p>
    <w:p w14:paraId="56DAA43E" w14:textId="1E216C88" w:rsidR="00903953" w:rsidRPr="00C3180D" w:rsidRDefault="00AF5BCB">
      <w:pPr>
        <w:rPr>
          <w:color w:val="374151"/>
          <w:sz w:val="16"/>
          <w:szCs w:val="18"/>
          <w:lang w:eastAsia="zh-CN"/>
        </w:rPr>
      </w:pPr>
      <w:r>
        <w:rPr>
          <w:rFonts w:hint="eastAsia"/>
          <w:color w:val="374151"/>
          <w:sz w:val="16"/>
          <w:szCs w:val="18"/>
          <w:lang w:eastAsia="zh-CN"/>
        </w:rPr>
        <w:t>TEXT</w:t>
      </w:r>
      <w:proofErr w:type="gramStart"/>
      <w:r>
        <w:rPr>
          <w:rFonts w:hint="eastAsia"/>
          <w:color w:val="374151"/>
          <w:sz w:val="16"/>
          <w:szCs w:val="18"/>
          <w:lang w:eastAsia="zh-CN"/>
        </w:rPr>
        <w:t xml:space="preserve">: </w:t>
      </w:r>
      <w:r w:rsidR="00000000" w:rsidRPr="00C3180D">
        <w:rPr>
          <w:color w:val="374151"/>
          <w:sz w:val="16"/>
          <w:szCs w:val="18"/>
          <w:lang w:eastAsia="zh-CN"/>
        </w:rPr>
        <w:t>没有</w:t>
      </w:r>
      <w:proofErr w:type="gramEnd"/>
    </w:p>
    <w:p w14:paraId="5B11B557" w14:textId="47FF4D54" w:rsidR="00C3180D" w:rsidRPr="00C3180D" w:rsidRDefault="00C3180D">
      <w:pPr>
        <w:rPr>
          <w:rFonts w:ascii="Times New Roman" w:hAnsi="Times New Roman" w:cs="Times New Roman" w:hint="eastAsia"/>
          <w:i/>
          <w:iCs/>
          <w:lang w:eastAsia="zh-CN"/>
        </w:rPr>
      </w:pPr>
      <w:r w:rsidRPr="00C3180D">
        <w:rPr>
          <w:rFonts w:ascii="Times New Roman" w:hAnsi="Times New Roman" w:cs="Times New Roman" w:hint="eastAsia"/>
          <w:i/>
          <w:iCs/>
          <w:lang w:eastAsia="zh-CN"/>
        </w:rPr>
        <w:t>No.</w:t>
      </w:r>
    </w:p>
    <w:p w14:paraId="1CDBBAB0" w14:textId="77777777" w:rsidR="00903953" w:rsidRDefault="00000000">
      <w:pPr>
        <w:pStyle w:val="21"/>
      </w:pPr>
      <w:r>
        <w:t>Task 2 Conversation Prompt</w:t>
      </w:r>
    </w:p>
    <w:p w14:paraId="3495B573" w14:textId="77777777" w:rsidR="00903953" w:rsidRDefault="00000000">
      <w:pPr>
        <w:spacing w:after="80"/>
      </w:pPr>
      <w:r>
        <w:rPr>
          <w:b/>
          <w:color w:val="475569"/>
          <w:sz w:val="19"/>
        </w:rPr>
        <w:t xml:space="preserve">Completion status  </w:t>
      </w:r>
      <w:r>
        <w:rPr>
          <w:color w:val="475569"/>
          <w:sz w:val="19"/>
        </w:rPr>
        <w:t>independent</w:t>
      </w:r>
    </w:p>
    <w:p w14:paraId="6E5EC980" w14:textId="77777777" w:rsidR="00903953" w:rsidRDefault="00000000">
      <w:pPr>
        <w:keepNext/>
        <w:spacing w:before="140" w:after="40"/>
      </w:pPr>
      <w:r>
        <w:rPr>
          <w:b/>
        </w:rPr>
        <w:t>Prompt experience</w:t>
      </w:r>
    </w:p>
    <w:p w14:paraId="456533B4" w14:textId="6EB99798" w:rsidR="00903953" w:rsidRPr="000D1E45" w:rsidRDefault="003E0ADE">
      <w:pPr>
        <w:rPr>
          <w:color w:val="374151"/>
          <w:sz w:val="16"/>
          <w:szCs w:val="18"/>
          <w:lang w:eastAsia="zh-CN"/>
        </w:rPr>
      </w:pPr>
      <w:r w:rsidRPr="0028272F">
        <w:rPr>
          <w:rFonts w:hint="eastAsia"/>
          <w:color w:val="374151"/>
          <w:sz w:val="16"/>
          <w:szCs w:val="18"/>
          <w:lang w:eastAsia="zh-CN"/>
        </w:rPr>
        <w:t>TEXT</w:t>
      </w:r>
      <w:r w:rsidR="0072210E" w:rsidRPr="0028272F">
        <w:rPr>
          <w:color w:val="374151"/>
          <w:sz w:val="16"/>
          <w:szCs w:val="18"/>
          <w:lang w:eastAsia="zh-CN"/>
        </w:rPr>
        <w:t xml:space="preserve">: </w:t>
      </w:r>
      <w:r w:rsidR="0072210E">
        <w:rPr>
          <w:color w:val="374151"/>
          <w:sz w:val="16"/>
          <w:szCs w:val="18"/>
          <w:lang w:eastAsia="zh-CN"/>
        </w:rPr>
        <w:t>“</w:t>
      </w:r>
      <w:r w:rsidR="00000000" w:rsidRPr="000D1E45">
        <w:rPr>
          <w:color w:val="374151"/>
          <w:sz w:val="16"/>
          <w:szCs w:val="18"/>
        </w:rPr>
        <w:t xml:space="preserve">Coffee or tea while studying?” </w:t>
      </w:r>
      <w:r w:rsidR="00000000" w:rsidRPr="000D1E45">
        <w:rPr>
          <w:color w:val="374151"/>
          <w:sz w:val="16"/>
          <w:szCs w:val="18"/>
        </w:rPr>
        <w:t>感觉作为开场白有点刻意装的很自然的感觉，选这个小组的人一般比较内敛安静，不太会这样说话</w:t>
      </w:r>
    </w:p>
    <w:p w14:paraId="017EABD5" w14:textId="12E1BC29" w:rsidR="003C66AA" w:rsidRPr="000D1E45" w:rsidRDefault="00CD31C8">
      <w:pPr>
        <w:rPr>
          <w:rFonts w:ascii="Times New Roman" w:hAnsi="Times New Roman" w:cs="Times New Roman"/>
          <w:i/>
          <w:iCs/>
          <w:lang w:eastAsia="zh-CN"/>
        </w:rPr>
      </w:pPr>
      <w:r w:rsidRPr="00CD31C8">
        <w:rPr>
          <w:rFonts w:ascii="Times New Roman" w:hAnsi="Times New Roman" w:cs="Times New Roman"/>
          <w:i/>
          <w:iCs/>
          <w:lang w:eastAsia="zh-CN"/>
        </w:rPr>
        <w:t xml:space="preserve">“Coffee or tea while studying?” </w:t>
      </w:r>
      <w:r w:rsidR="003C66AA" w:rsidRPr="000D1E45">
        <w:rPr>
          <w:rFonts w:ascii="Times New Roman" w:hAnsi="Times New Roman" w:cs="Times New Roman"/>
          <w:i/>
          <w:iCs/>
          <w:lang w:eastAsia="zh-CN"/>
        </w:rPr>
        <w:t>It feels a bit forced—like an attempt to sound natural—for an opening remark; people who choose this group tend to be reserved and quiet, so they wouldn't usually speak that way.</w:t>
      </w:r>
    </w:p>
    <w:p w14:paraId="567D5223" w14:textId="77777777" w:rsidR="00903953" w:rsidRDefault="00000000">
      <w:pPr>
        <w:keepNext/>
        <w:spacing w:before="140" w:after="40"/>
      </w:pPr>
      <w:r>
        <w:rPr>
          <w:b/>
        </w:rPr>
        <w:t>Reported difficulty</w:t>
      </w:r>
    </w:p>
    <w:p w14:paraId="20C4E913" w14:textId="06B74B52" w:rsidR="00903953" w:rsidRPr="00C171C2" w:rsidRDefault="00C171C2">
      <w:pPr>
        <w:rPr>
          <w:i/>
          <w:iCs/>
          <w:color w:val="374151"/>
          <w:sz w:val="16"/>
          <w:szCs w:val="18"/>
        </w:rPr>
      </w:pPr>
      <w:r>
        <w:rPr>
          <w:rFonts w:hint="eastAsia"/>
          <w:i/>
          <w:iCs/>
          <w:color w:val="374151"/>
          <w:sz w:val="16"/>
          <w:szCs w:val="18"/>
        </w:rPr>
        <w:t>TEXT:</w:t>
      </w:r>
      <w:r>
        <w:rPr>
          <w:rFonts w:hint="eastAsia"/>
          <w:i/>
          <w:iCs/>
          <w:color w:val="374151"/>
          <w:sz w:val="16"/>
          <w:szCs w:val="18"/>
          <w:lang w:eastAsia="zh-CN"/>
        </w:rPr>
        <w:t xml:space="preserve"> </w:t>
      </w:r>
      <w:r w:rsidR="00000000" w:rsidRPr="00C171C2">
        <w:rPr>
          <w:i/>
          <w:iCs/>
          <w:color w:val="374151"/>
          <w:sz w:val="16"/>
          <w:szCs w:val="18"/>
        </w:rPr>
        <w:t>没有</w:t>
      </w:r>
    </w:p>
    <w:p w14:paraId="1C12DCB3" w14:textId="1F0EA6E6" w:rsidR="00F348F2" w:rsidRDefault="00F348F2">
      <w:pPr>
        <w:rPr>
          <w:rFonts w:hint="eastAsia"/>
          <w:lang w:eastAsia="zh-CN"/>
        </w:rPr>
      </w:pPr>
      <w:r>
        <w:rPr>
          <w:rFonts w:hint="eastAsia"/>
          <w:color w:val="374151"/>
          <w:lang w:eastAsia="zh-CN"/>
        </w:rPr>
        <w:t>No.</w:t>
      </w:r>
    </w:p>
    <w:p w14:paraId="3D2E4802" w14:textId="77777777" w:rsidR="00903953" w:rsidRDefault="00000000">
      <w:pPr>
        <w:pStyle w:val="21"/>
      </w:pPr>
      <w:r>
        <w:t>Task 3 NFC Timer and Leaderboard</w:t>
      </w:r>
    </w:p>
    <w:p w14:paraId="338D40DB" w14:textId="77777777" w:rsidR="00903953" w:rsidRDefault="00000000">
      <w:pPr>
        <w:spacing w:after="80"/>
      </w:pPr>
      <w:r>
        <w:rPr>
          <w:b/>
          <w:color w:val="475569"/>
          <w:sz w:val="19"/>
        </w:rPr>
        <w:t xml:space="preserve">Completion status  </w:t>
      </w:r>
      <w:r>
        <w:rPr>
          <w:color w:val="475569"/>
          <w:sz w:val="19"/>
        </w:rPr>
        <w:t>independent</w:t>
      </w:r>
    </w:p>
    <w:p w14:paraId="4CFDDA04" w14:textId="77777777" w:rsidR="00903953" w:rsidRDefault="00000000">
      <w:pPr>
        <w:keepNext/>
        <w:spacing w:before="140" w:after="40"/>
      </w:pPr>
      <w:r>
        <w:rPr>
          <w:b/>
        </w:rPr>
        <w:t>Interpretation of the feature</w:t>
      </w:r>
    </w:p>
    <w:p w14:paraId="41A197BB" w14:textId="105DA8A0" w:rsidR="00903953" w:rsidRPr="0028272F" w:rsidRDefault="008F2DD2">
      <w:pPr>
        <w:rPr>
          <w:color w:val="374151"/>
          <w:sz w:val="16"/>
          <w:szCs w:val="18"/>
        </w:rPr>
      </w:pPr>
      <w:r w:rsidRPr="0028272F">
        <w:rPr>
          <w:rFonts w:hint="eastAsia"/>
          <w:color w:val="374151"/>
          <w:sz w:val="16"/>
          <w:szCs w:val="18"/>
          <w:lang w:eastAsia="zh-CN"/>
        </w:rPr>
        <w:t xml:space="preserve">TEXT: </w:t>
      </w:r>
      <w:r w:rsidR="00000000" w:rsidRPr="0028272F">
        <w:rPr>
          <w:color w:val="374151"/>
          <w:sz w:val="16"/>
          <w:szCs w:val="18"/>
        </w:rPr>
        <w:t>手机接触记录了和某个人聚会，计时器记录了和人聚会的具体时间；排行榜记录了过去七天分别和多少组员聚会了多少小时</w:t>
      </w:r>
    </w:p>
    <w:p w14:paraId="5BB4B6ED" w14:textId="0C6FC3F3" w:rsidR="00F8738F" w:rsidRPr="0028272F" w:rsidRDefault="00F8738F">
      <w:pPr>
        <w:rPr>
          <w:rFonts w:ascii="Times New Roman" w:hAnsi="Times New Roman" w:cs="Times New Roman" w:hint="eastAsia"/>
          <w:i/>
          <w:iCs/>
          <w:lang w:eastAsia="zh-CN"/>
        </w:rPr>
      </w:pPr>
      <w:r w:rsidRPr="0028272F">
        <w:rPr>
          <w:rFonts w:ascii="Times New Roman" w:hAnsi="Times New Roman" w:cs="Times New Roman"/>
          <w:i/>
          <w:iCs/>
          <w:lang w:eastAsia="zh-CN"/>
        </w:rPr>
        <w:t>Mobile phone proximity logs record gatherings with specific individuals, while a timer tracks the exact duration of these meetings; a leaderboard displays the number of group members met and the total hours spent with them over the past seven days.</w:t>
      </w:r>
    </w:p>
    <w:p w14:paraId="6F46B753" w14:textId="77777777" w:rsidR="00903953" w:rsidRDefault="00000000">
      <w:pPr>
        <w:keepNext/>
        <w:spacing w:before="140" w:after="40"/>
      </w:pPr>
      <w:r>
        <w:rPr>
          <w:b/>
        </w:rPr>
        <w:lastRenderedPageBreak/>
        <w:t>Reported difficulty</w:t>
      </w:r>
    </w:p>
    <w:p w14:paraId="06F3D58E" w14:textId="77777777" w:rsidR="00903953" w:rsidRPr="001D2643" w:rsidRDefault="00000000">
      <w:pPr>
        <w:rPr>
          <w:color w:val="374151"/>
          <w:sz w:val="16"/>
          <w:szCs w:val="18"/>
          <w:lang w:eastAsia="zh-CN"/>
        </w:rPr>
      </w:pPr>
      <w:r w:rsidRPr="001D2643">
        <w:rPr>
          <w:color w:val="374151"/>
          <w:sz w:val="16"/>
          <w:szCs w:val="18"/>
          <w:lang w:eastAsia="zh-CN"/>
        </w:rPr>
        <w:t>没有</w:t>
      </w:r>
    </w:p>
    <w:p w14:paraId="5354595D" w14:textId="77777777" w:rsidR="00903953" w:rsidRDefault="00000000">
      <w:pPr>
        <w:pStyle w:val="1"/>
      </w:pPr>
      <w:r>
        <w:t>Interview Responses</w:t>
      </w:r>
    </w:p>
    <w:p w14:paraId="65F52823" w14:textId="77777777" w:rsidR="00903953" w:rsidRDefault="00000000">
      <w:pPr>
        <w:keepNext/>
        <w:spacing w:before="140" w:after="40"/>
      </w:pPr>
      <w:r>
        <w:rPr>
          <w:b/>
        </w:rPr>
        <w:t>Which feature was most helpful</w:t>
      </w:r>
    </w:p>
    <w:p w14:paraId="0911C160" w14:textId="77777777" w:rsidR="00903953" w:rsidRDefault="00000000">
      <w:pPr>
        <w:rPr>
          <w:color w:val="374151"/>
          <w:sz w:val="16"/>
          <w:szCs w:val="18"/>
          <w:lang w:eastAsia="zh-CN"/>
        </w:rPr>
      </w:pPr>
      <w:r w:rsidRPr="001D2643">
        <w:rPr>
          <w:color w:val="374151"/>
          <w:sz w:val="16"/>
          <w:szCs w:val="18"/>
          <w:lang w:eastAsia="zh-CN"/>
        </w:rPr>
        <w:t>最有帮助的算是这个辅助说话</w:t>
      </w:r>
      <w:r w:rsidRPr="001D2643">
        <w:rPr>
          <w:color w:val="374151"/>
          <w:sz w:val="16"/>
          <w:szCs w:val="18"/>
          <w:lang w:eastAsia="zh-CN"/>
        </w:rPr>
        <w:t xml:space="preserve">prompt </w:t>
      </w:r>
      <w:r w:rsidRPr="001D2643">
        <w:rPr>
          <w:color w:val="374151"/>
          <w:sz w:val="16"/>
          <w:szCs w:val="18"/>
          <w:lang w:eastAsia="zh-CN"/>
        </w:rPr>
        <w:t>功能吧，因为这个功能可以帮助一些内敛的同学快速融入</w:t>
      </w:r>
    </w:p>
    <w:p w14:paraId="51273CC4" w14:textId="6580009E" w:rsidR="00D05D3D" w:rsidRPr="00CD5BCC" w:rsidRDefault="00D05D3D">
      <w:pPr>
        <w:rPr>
          <w:rFonts w:ascii="Times New Roman" w:hAnsi="Times New Roman" w:cs="Times New Roman" w:hint="eastAsia"/>
          <w:i/>
          <w:iCs/>
          <w:lang w:eastAsia="zh-CN"/>
        </w:rPr>
      </w:pPr>
      <w:r w:rsidRPr="00CD5BCC">
        <w:rPr>
          <w:rFonts w:ascii="Times New Roman" w:hAnsi="Times New Roman" w:cs="Times New Roman"/>
          <w:i/>
          <w:iCs/>
          <w:lang w:eastAsia="zh-CN"/>
        </w:rPr>
        <w:t>The most helpful feature is probably the speech-prompting function, as it helps more reserved students quickly integrate into the group.</w:t>
      </w:r>
    </w:p>
    <w:p w14:paraId="0934409E" w14:textId="77777777" w:rsidR="00903953" w:rsidRDefault="00000000">
      <w:pPr>
        <w:keepNext/>
        <w:spacing w:before="140" w:after="40"/>
      </w:pPr>
      <w:r>
        <w:rPr>
          <w:b/>
        </w:rPr>
        <w:t>How did the leaderboard make you feel</w:t>
      </w:r>
    </w:p>
    <w:p w14:paraId="349F9E7A" w14:textId="77777777" w:rsidR="00903953" w:rsidRDefault="00000000">
      <w:pPr>
        <w:rPr>
          <w:color w:val="374151"/>
          <w:sz w:val="16"/>
          <w:szCs w:val="18"/>
          <w:lang w:eastAsia="zh-CN"/>
        </w:rPr>
      </w:pPr>
      <w:r w:rsidRPr="001D2643">
        <w:rPr>
          <w:color w:val="374151"/>
          <w:sz w:val="16"/>
          <w:szCs w:val="18"/>
          <w:lang w:eastAsia="zh-CN"/>
        </w:rPr>
        <w:t>我感觉有点没有必要，很奇怪，并不认为会激励我，反而有种有人会用这个去攀比的错觉</w:t>
      </w:r>
    </w:p>
    <w:p w14:paraId="5E81FA68" w14:textId="4A9D5427" w:rsidR="00D05D3D" w:rsidRPr="00CD5BCC" w:rsidRDefault="00D05D3D">
      <w:pPr>
        <w:rPr>
          <w:rFonts w:ascii="Times New Roman" w:hAnsi="Times New Roman" w:cs="Times New Roman" w:hint="eastAsia"/>
          <w:i/>
          <w:iCs/>
          <w:lang w:eastAsia="zh-CN"/>
        </w:rPr>
      </w:pPr>
      <w:r w:rsidRPr="00CD5BCC">
        <w:rPr>
          <w:rFonts w:ascii="Times New Roman" w:hAnsi="Times New Roman" w:cs="Times New Roman"/>
          <w:i/>
          <w:iCs/>
          <w:lang w:eastAsia="zh-CN"/>
        </w:rPr>
        <w:t xml:space="preserve">It feels a bit unnecessary and strange to me; I don't think it would </w:t>
      </w:r>
      <w:proofErr w:type="gramStart"/>
      <w:r w:rsidRPr="00CD5BCC">
        <w:rPr>
          <w:rFonts w:ascii="Times New Roman" w:hAnsi="Times New Roman" w:cs="Times New Roman"/>
          <w:i/>
          <w:iCs/>
          <w:lang w:eastAsia="zh-CN"/>
        </w:rPr>
        <w:t>motivate me—in</w:t>
      </w:r>
      <w:proofErr w:type="gramEnd"/>
      <w:r w:rsidRPr="00CD5BCC">
        <w:rPr>
          <w:rFonts w:ascii="Times New Roman" w:hAnsi="Times New Roman" w:cs="Times New Roman"/>
          <w:i/>
          <w:iCs/>
          <w:lang w:eastAsia="zh-CN"/>
        </w:rPr>
        <w:t xml:space="preserve"> fact, I get the impression that people might use it to compare themselves with others.</w:t>
      </w:r>
    </w:p>
    <w:p w14:paraId="6A8F872F" w14:textId="77777777" w:rsidR="00903953" w:rsidRDefault="00000000">
      <w:pPr>
        <w:keepNext/>
        <w:spacing w:before="140" w:after="40"/>
      </w:pPr>
      <w:r>
        <w:rPr>
          <w:b/>
        </w:rPr>
        <w:t>What did you think about NFC and privacy</w:t>
      </w:r>
    </w:p>
    <w:p w14:paraId="1F420040" w14:textId="77777777" w:rsidR="00903953" w:rsidRDefault="00000000">
      <w:pPr>
        <w:rPr>
          <w:color w:val="374151"/>
          <w:sz w:val="16"/>
          <w:szCs w:val="18"/>
          <w:lang w:eastAsia="zh-CN"/>
        </w:rPr>
      </w:pPr>
      <w:r w:rsidRPr="001D2643">
        <w:rPr>
          <w:color w:val="374151"/>
          <w:sz w:val="16"/>
          <w:szCs w:val="18"/>
          <w:lang w:eastAsia="zh-CN"/>
        </w:rPr>
        <w:t>可能会有不必要的麻烦？因为如果双方都是苹果手机，那么每次接触都会弹出对方的信息</w:t>
      </w:r>
    </w:p>
    <w:p w14:paraId="3D899596" w14:textId="17F34D4C" w:rsidR="00D05D3D" w:rsidRPr="00CD5BCC" w:rsidRDefault="00D05D3D">
      <w:pPr>
        <w:rPr>
          <w:rFonts w:ascii="Times New Roman" w:hAnsi="Times New Roman" w:cs="Times New Roman" w:hint="eastAsia"/>
          <w:i/>
          <w:iCs/>
          <w:lang w:eastAsia="zh-CN"/>
        </w:rPr>
      </w:pPr>
      <w:r w:rsidRPr="00CD5BCC">
        <w:rPr>
          <w:rFonts w:ascii="Times New Roman" w:hAnsi="Times New Roman" w:cs="Times New Roman"/>
          <w:i/>
          <w:iCs/>
          <w:lang w:eastAsia="zh-CN"/>
        </w:rPr>
        <w:t>It might lead to unnecessary trouble? Because if both parties are using iPhones, the other person's information pops up every time there is contact.</w:t>
      </w:r>
    </w:p>
    <w:p w14:paraId="4210597D" w14:textId="77777777" w:rsidR="00903953" w:rsidRDefault="00000000">
      <w:pPr>
        <w:keepNext/>
        <w:spacing w:before="140" w:after="40"/>
      </w:pPr>
      <w:r>
        <w:rPr>
          <w:b/>
        </w:rPr>
        <w:t>Would the continuity or streak feature motivate continued use</w:t>
      </w:r>
    </w:p>
    <w:p w14:paraId="0845D9C5" w14:textId="77777777" w:rsidR="00903953" w:rsidRDefault="00000000">
      <w:pPr>
        <w:rPr>
          <w:color w:val="374151"/>
          <w:sz w:val="16"/>
          <w:szCs w:val="18"/>
          <w:lang w:eastAsia="zh-CN"/>
        </w:rPr>
      </w:pPr>
      <w:r w:rsidRPr="001D2643">
        <w:rPr>
          <w:color w:val="374151"/>
          <w:sz w:val="16"/>
          <w:szCs w:val="18"/>
          <w:lang w:eastAsia="zh-CN"/>
        </w:rPr>
        <w:t>如果是我主动的就不会觉得被催促，我觉得能够促使我再次联系组员一定是我在和他们相处的过程中发现我们大家是很合得来的人；如果大家和不来，那么没有必要再进行接触，可以试图寻找新的组员，认识新的朋友。</w:t>
      </w:r>
    </w:p>
    <w:p w14:paraId="2F4D2115" w14:textId="4F911FA5" w:rsidR="00D05D3D" w:rsidRPr="00CD5BCC" w:rsidRDefault="00D05D3D">
      <w:pPr>
        <w:rPr>
          <w:rFonts w:ascii="Times New Roman" w:hAnsi="Times New Roman" w:cs="Times New Roman" w:hint="eastAsia"/>
          <w:i/>
          <w:iCs/>
          <w:lang w:eastAsia="zh-CN"/>
        </w:rPr>
      </w:pPr>
      <w:r w:rsidRPr="00CD5BCC">
        <w:rPr>
          <w:rFonts w:ascii="Times New Roman" w:hAnsi="Times New Roman" w:cs="Times New Roman"/>
          <w:i/>
          <w:iCs/>
          <w:lang w:eastAsia="zh-CN"/>
        </w:rPr>
        <w:t>If I initiate the contact myself, I don't feel like I'm being pressured; the motivation to reach out to team members again stems from realizing—through our interactions—that we really get along well. If we don't click, there is no need to maintain contact; instead, I can look for new team members and meet new friends.</w:t>
      </w:r>
    </w:p>
    <w:p w14:paraId="7AC0075F" w14:textId="77777777" w:rsidR="00903953" w:rsidRDefault="00000000">
      <w:pPr>
        <w:keepNext/>
        <w:spacing w:before="140" w:after="40"/>
      </w:pPr>
      <w:r>
        <w:rPr>
          <w:b/>
        </w:rPr>
        <w:t>What would you change or prioritise</w:t>
      </w:r>
    </w:p>
    <w:p w14:paraId="33E7B92E" w14:textId="77777777" w:rsidR="00903953" w:rsidRDefault="00000000">
      <w:pPr>
        <w:rPr>
          <w:color w:val="374151"/>
          <w:sz w:val="16"/>
          <w:szCs w:val="18"/>
          <w:lang w:eastAsia="zh-CN"/>
        </w:rPr>
      </w:pPr>
      <w:r w:rsidRPr="001D2643">
        <w:rPr>
          <w:color w:val="374151"/>
          <w:sz w:val="16"/>
          <w:szCs w:val="18"/>
          <w:lang w:eastAsia="zh-CN"/>
        </w:rPr>
        <w:t>排行榜，我觉得排行榜并不能激励我去多和人接触</w:t>
      </w:r>
    </w:p>
    <w:p w14:paraId="2F585094" w14:textId="7686DDC2" w:rsidR="00D05D3D" w:rsidRPr="00CD5BCC" w:rsidRDefault="00D05D3D">
      <w:pPr>
        <w:rPr>
          <w:rFonts w:ascii="Times New Roman" w:hAnsi="Times New Roman" w:cs="Times New Roman" w:hint="eastAsia"/>
          <w:i/>
          <w:iCs/>
          <w:lang w:eastAsia="zh-CN"/>
        </w:rPr>
      </w:pPr>
      <w:r w:rsidRPr="00CD5BCC">
        <w:rPr>
          <w:rFonts w:ascii="Times New Roman" w:hAnsi="Times New Roman" w:cs="Times New Roman"/>
          <w:i/>
          <w:iCs/>
          <w:lang w:eastAsia="zh-CN"/>
        </w:rPr>
        <w:t xml:space="preserve">Leaderboards—I don't think they </w:t>
      </w:r>
      <w:proofErr w:type="gramStart"/>
      <w:r w:rsidRPr="00CD5BCC">
        <w:rPr>
          <w:rFonts w:ascii="Times New Roman" w:hAnsi="Times New Roman" w:cs="Times New Roman"/>
          <w:i/>
          <w:iCs/>
          <w:lang w:eastAsia="zh-CN"/>
        </w:rPr>
        <w:t>actually motivate</w:t>
      </w:r>
      <w:proofErr w:type="gramEnd"/>
      <w:r w:rsidRPr="00CD5BCC">
        <w:rPr>
          <w:rFonts w:ascii="Times New Roman" w:hAnsi="Times New Roman" w:cs="Times New Roman"/>
          <w:i/>
          <w:iCs/>
          <w:lang w:eastAsia="zh-CN"/>
        </w:rPr>
        <w:t xml:space="preserve"> me to interact more with people.</w:t>
      </w:r>
    </w:p>
    <w:p w14:paraId="5BB7E251" w14:textId="77777777" w:rsidR="00903953" w:rsidRDefault="00000000">
      <w:pPr>
        <w:rPr>
          <w:lang w:eastAsia="zh-CN"/>
        </w:rPr>
      </w:pPr>
      <w:r>
        <w:rPr>
          <w:lang w:eastAsia="zh-CN"/>
        </w:rPr>
        <w:br w:type="page"/>
      </w:r>
    </w:p>
    <w:p w14:paraId="387217A4" w14:textId="77777777" w:rsidR="00903953" w:rsidRDefault="00000000">
      <w:pPr>
        <w:pStyle w:val="1"/>
      </w:pPr>
      <w:r>
        <w:lastRenderedPageBreak/>
        <w:t>Participant 2 FZ-A9D2425F</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6624"/>
      </w:tblGrid>
      <w:tr w:rsidR="00903953" w14:paraId="001E60F2" w14:textId="77777777">
        <w:trPr>
          <w:jc w:val="center"/>
        </w:trPr>
        <w:tc>
          <w:tcPr>
            <w:tcW w:w="2376" w:type="dxa"/>
            <w:shd w:val="clear" w:color="auto" w:fill="F8FAFC"/>
            <w:tcMar>
              <w:top w:w="100" w:type="dxa"/>
              <w:left w:w="110" w:type="dxa"/>
              <w:bottom w:w="100" w:type="dxa"/>
              <w:right w:w="110" w:type="dxa"/>
            </w:tcMar>
            <w:vAlign w:val="center"/>
          </w:tcPr>
          <w:p w14:paraId="0C01BCBB" w14:textId="77777777" w:rsidR="00903953" w:rsidRDefault="00000000">
            <w:pPr>
              <w:spacing w:after="0" w:line="259" w:lineRule="auto"/>
            </w:pPr>
            <w:r>
              <w:rPr>
                <w:b/>
                <w:sz w:val="19"/>
              </w:rPr>
              <w:t>Submitted</w:t>
            </w:r>
          </w:p>
        </w:tc>
        <w:tc>
          <w:tcPr>
            <w:tcW w:w="6624" w:type="dxa"/>
            <w:shd w:val="clear" w:color="auto" w:fill="F8FAFC"/>
            <w:tcMar>
              <w:top w:w="100" w:type="dxa"/>
              <w:left w:w="110" w:type="dxa"/>
              <w:bottom w:w="100" w:type="dxa"/>
              <w:right w:w="110" w:type="dxa"/>
            </w:tcMar>
            <w:vAlign w:val="center"/>
          </w:tcPr>
          <w:p w14:paraId="39B216B8" w14:textId="77777777" w:rsidR="00903953" w:rsidRDefault="00000000">
            <w:pPr>
              <w:spacing w:after="0" w:line="259" w:lineRule="auto"/>
            </w:pPr>
            <w:r>
              <w:rPr>
                <w:sz w:val="19"/>
              </w:rPr>
              <w:t>2026-10-12 03:56:33.012014+00</w:t>
            </w:r>
          </w:p>
        </w:tc>
      </w:tr>
      <w:tr w:rsidR="00903953" w14:paraId="0F9A5D0C" w14:textId="77777777">
        <w:trPr>
          <w:jc w:val="center"/>
        </w:trPr>
        <w:tc>
          <w:tcPr>
            <w:tcW w:w="2376" w:type="dxa"/>
            <w:shd w:val="clear" w:color="auto" w:fill="E2E8F0"/>
            <w:tcMar>
              <w:top w:w="100" w:type="dxa"/>
              <w:left w:w="110" w:type="dxa"/>
              <w:bottom w:w="100" w:type="dxa"/>
              <w:right w:w="110" w:type="dxa"/>
            </w:tcMar>
            <w:vAlign w:val="center"/>
          </w:tcPr>
          <w:p w14:paraId="2879DE0F" w14:textId="77777777" w:rsidR="00903953" w:rsidRDefault="00000000">
            <w:pPr>
              <w:spacing w:after="0" w:line="259" w:lineRule="auto"/>
            </w:pPr>
            <w:r>
              <w:rPr>
                <w:b/>
                <w:sz w:val="19"/>
              </w:rPr>
              <w:t>Language</w:t>
            </w:r>
          </w:p>
        </w:tc>
        <w:tc>
          <w:tcPr>
            <w:tcW w:w="6624" w:type="dxa"/>
            <w:tcMar>
              <w:top w:w="100" w:type="dxa"/>
              <w:left w:w="110" w:type="dxa"/>
              <w:bottom w:w="100" w:type="dxa"/>
              <w:right w:w="110" w:type="dxa"/>
            </w:tcMar>
            <w:vAlign w:val="center"/>
          </w:tcPr>
          <w:p w14:paraId="6648BD7D" w14:textId="77777777" w:rsidR="00903953" w:rsidRDefault="00000000">
            <w:pPr>
              <w:spacing w:after="0" w:line="259" w:lineRule="auto"/>
            </w:pPr>
            <w:r>
              <w:rPr>
                <w:sz w:val="19"/>
              </w:rPr>
              <w:t>en</w:t>
            </w:r>
          </w:p>
        </w:tc>
      </w:tr>
      <w:tr w:rsidR="00903953" w14:paraId="3F173630" w14:textId="77777777">
        <w:trPr>
          <w:jc w:val="center"/>
        </w:trPr>
        <w:tc>
          <w:tcPr>
            <w:tcW w:w="2376" w:type="dxa"/>
            <w:shd w:val="clear" w:color="auto" w:fill="F8FAFC"/>
            <w:tcMar>
              <w:top w:w="100" w:type="dxa"/>
              <w:left w:w="110" w:type="dxa"/>
              <w:bottom w:w="100" w:type="dxa"/>
              <w:right w:w="110" w:type="dxa"/>
            </w:tcMar>
            <w:vAlign w:val="center"/>
          </w:tcPr>
          <w:p w14:paraId="2FF059C5" w14:textId="77777777" w:rsidR="00903953" w:rsidRDefault="00000000">
            <w:pPr>
              <w:spacing w:after="0" w:line="259" w:lineRule="auto"/>
            </w:pPr>
            <w:r>
              <w:rPr>
                <w:b/>
                <w:sz w:val="19"/>
              </w:rPr>
              <w:t>Device</w:t>
            </w:r>
          </w:p>
        </w:tc>
        <w:tc>
          <w:tcPr>
            <w:tcW w:w="6624" w:type="dxa"/>
            <w:shd w:val="clear" w:color="auto" w:fill="F8FAFC"/>
            <w:tcMar>
              <w:top w:w="100" w:type="dxa"/>
              <w:left w:w="110" w:type="dxa"/>
              <w:bottom w:w="100" w:type="dxa"/>
              <w:right w:w="110" w:type="dxa"/>
            </w:tcMar>
            <w:vAlign w:val="center"/>
          </w:tcPr>
          <w:p w14:paraId="32B0AE30" w14:textId="77777777" w:rsidR="00903953" w:rsidRDefault="00000000">
            <w:pPr>
              <w:spacing w:after="0" w:line="259" w:lineRule="auto"/>
            </w:pPr>
            <w:r>
              <w:rPr>
                <w:sz w:val="19"/>
              </w:rPr>
              <w:t>desktop</w:t>
            </w:r>
          </w:p>
        </w:tc>
      </w:tr>
      <w:tr w:rsidR="00903953" w14:paraId="76079C0D" w14:textId="77777777">
        <w:trPr>
          <w:jc w:val="center"/>
        </w:trPr>
        <w:tc>
          <w:tcPr>
            <w:tcW w:w="2376" w:type="dxa"/>
            <w:shd w:val="clear" w:color="auto" w:fill="E2E8F0"/>
            <w:tcMar>
              <w:top w:w="100" w:type="dxa"/>
              <w:left w:w="110" w:type="dxa"/>
              <w:bottom w:w="100" w:type="dxa"/>
              <w:right w:w="110" w:type="dxa"/>
            </w:tcMar>
            <w:vAlign w:val="center"/>
          </w:tcPr>
          <w:p w14:paraId="7886A59A" w14:textId="77777777" w:rsidR="00903953" w:rsidRDefault="00000000">
            <w:pPr>
              <w:spacing w:after="0" w:line="259" w:lineRule="auto"/>
            </w:pPr>
            <w:r>
              <w:rPr>
                <w:b/>
                <w:sz w:val="19"/>
              </w:rPr>
              <w:t>Prior use</w:t>
            </w:r>
          </w:p>
        </w:tc>
        <w:tc>
          <w:tcPr>
            <w:tcW w:w="6624" w:type="dxa"/>
            <w:tcMar>
              <w:top w:w="100" w:type="dxa"/>
              <w:left w:w="110" w:type="dxa"/>
              <w:bottom w:w="100" w:type="dxa"/>
              <w:right w:w="110" w:type="dxa"/>
            </w:tcMar>
            <w:vAlign w:val="center"/>
          </w:tcPr>
          <w:p w14:paraId="608C00CD" w14:textId="77777777" w:rsidR="00903953" w:rsidRDefault="00000000">
            <w:pPr>
              <w:spacing w:after="0" w:line="259" w:lineRule="auto"/>
            </w:pPr>
            <w:r>
              <w:rPr>
                <w:sz w:val="19"/>
              </w:rPr>
              <w:t>no</w:t>
            </w:r>
          </w:p>
        </w:tc>
      </w:tr>
      <w:tr w:rsidR="00903953" w14:paraId="13525186" w14:textId="77777777">
        <w:trPr>
          <w:jc w:val="center"/>
        </w:trPr>
        <w:tc>
          <w:tcPr>
            <w:tcW w:w="2376" w:type="dxa"/>
            <w:shd w:val="clear" w:color="auto" w:fill="F8FAFC"/>
            <w:tcMar>
              <w:top w:w="100" w:type="dxa"/>
              <w:left w:w="110" w:type="dxa"/>
              <w:bottom w:w="100" w:type="dxa"/>
              <w:right w:w="110" w:type="dxa"/>
            </w:tcMar>
            <w:vAlign w:val="center"/>
          </w:tcPr>
          <w:p w14:paraId="1CFA87ED" w14:textId="77777777" w:rsidR="00903953" w:rsidRDefault="00000000">
            <w:pPr>
              <w:spacing w:after="0" w:line="259" w:lineRule="auto"/>
            </w:pPr>
            <w:r>
              <w:rPr>
                <w:b/>
                <w:sz w:val="19"/>
              </w:rPr>
              <w:t>Quote permission</w:t>
            </w:r>
          </w:p>
        </w:tc>
        <w:tc>
          <w:tcPr>
            <w:tcW w:w="6624" w:type="dxa"/>
            <w:shd w:val="clear" w:color="auto" w:fill="F8FAFC"/>
            <w:tcMar>
              <w:top w:w="100" w:type="dxa"/>
              <w:left w:w="110" w:type="dxa"/>
              <w:bottom w:w="100" w:type="dxa"/>
              <w:right w:w="110" w:type="dxa"/>
            </w:tcMar>
            <w:vAlign w:val="center"/>
          </w:tcPr>
          <w:p w14:paraId="523D4379" w14:textId="77777777" w:rsidR="00903953" w:rsidRDefault="00000000">
            <w:pPr>
              <w:spacing w:after="0" w:line="259" w:lineRule="auto"/>
            </w:pPr>
            <w:r>
              <w:rPr>
                <w:sz w:val="19"/>
              </w:rPr>
              <w:t>yes</w:t>
            </w:r>
          </w:p>
        </w:tc>
      </w:tr>
    </w:tbl>
    <w:p w14:paraId="580E4FFB" w14:textId="77777777" w:rsidR="00903953" w:rsidRDefault="00000000">
      <w:pPr>
        <w:pStyle w:val="21"/>
      </w:pPr>
      <w:r>
        <w:t>SUS Results</w:t>
      </w:r>
    </w:p>
    <w:p w14:paraId="381F22E8" w14:textId="77777777" w:rsidR="00903953" w:rsidRDefault="00000000">
      <w:pPr>
        <w:spacing w:after="60"/>
      </w:pPr>
      <w:r>
        <w:rPr>
          <w:b/>
        </w:rPr>
        <w:t xml:space="preserve">Overall score  </w:t>
      </w:r>
      <w:r>
        <w:t>90.00</w:t>
      </w:r>
    </w:p>
    <w:p w14:paraId="1D8AE624" w14:textId="77777777" w:rsidR="00903953" w:rsidRDefault="00000000">
      <w:pPr>
        <w:spacing w:after="140"/>
      </w:pPr>
      <w:r>
        <w:rPr>
          <w:b/>
        </w:rPr>
        <w:t xml:space="preserve">Item ratings 1 to 10  </w:t>
      </w:r>
      <w:r>
        <w:t>5, 2, 5, 1, 5, 2, 4, 2, 5, 1</w:t>
      </w:r>
    </w:p>
    <w:p w14:paraId="74ABADF8" w14:textId="77777777" w:rsidR="00903953" w:rsidRDefault="00000000">
      <w:pPr>
        <w:pStyle w:val="1"/>
      </w:pPr>
      <w:r>
        <w:t>Task Feedback</w:t>
      </w:r>
    </w:p>
    <w:p w14:paraId="793DFA74" w14:textId="77777777" w:rsidR="00903953" w:rsidRDefault="00000000">
      <w:pPr>
        <w:pStyle w:val="21"/>
      </w:pPr>
      <w:r>
        <w:t>Task 1 Group Selection</w:t>
      </w:r>
    </w:p>
    <w:p w14:paraId="59BE1B9E" w14:textId="77777777" w:rsidR="00903953" w:rsidRDefault="00000000">
      <w:pPr>
        <w:spacing w:after="80"/>
      </w:pPr>
      <w:r>
        <w:rPr>
          <w:b/>
          <w:color w:val="475569"/>
          <w:sz w:val="19"/>
        </w:rPr>
        <w:t xml:space="preserve">Completion status  </w:t>
      </w:r>
      <w:r>
        <w:rPr>
          <w:color w:val="475569"/>
          <w:sz w:val="19"/>
        </w:rPr>
        <w:t>independent</w:t>
      </w:r>
    </w:p>
    <w:p w14:paraId="6D365064" w14:textId="77777777" w:rsidR="00903953" w:rsidRDefault="00000000">
      <w:pPr>
        <w:keepNext/>
        <w:spacing w:before="140" w:after="40"/>
      </w:pPr>
      <w:r>
        <w:rPr>
          <w:b/>
        </w:rPr>
        <w:t>Selected group and reason</w:t>
      </w:r>
    </w:p>
    <w:p w14:paraId="57B6FDEB" w14:textId="77777777" w:rsidR="00903953" w:rsidRPr="001D2643" w:rsidRDefault="00000000">
      <w:pPr>
        <w:rPr>
          <w:color w:val="374151"/>
          <w:sz w:val="16"/>
          <w:szCs w:val="18"/>
          <w:lang w:eastAsia="zh-CN"/>
        </w:rPr>
      </w:pPr>
      <w:r w:rsidRPr="001D2643">
        <w:rPr>
          <w:color w:val="374151"/>
          <w:sz w:val="16"/>
          <w:szCs w:val="18"/>
          <w:lang w:eastAsia="zh-CN"/>
        </w:rPr>
        <w:t>Video game, I'm using this app looking for teammates to play with.</w:t>
      </w:r>
    </w:p>
    <w:p w14:paraId="2238084C" w14:textId="77777777" w:rsidR="00903953" w:rsidRDefault="00000000">
      <w:pPr>
        <w:keepNext/>
        <w:spacing w:before="140" w:after="40"/>
      </w:pPr>
      <w:r>
        <w:rPr>
          <w:b/>
        </w:rPr>
        <w:t>Reported difficulty</w:t>
      </w:r>
    </w:p>
    <w:p w14:paraId="5AA322F9" w14:textId="77777777" w:rsidR="00903953" w:rsidRPr="001D2643" w:rsidRDefault="00000000">
      <w:pPr>
        <w:rPr>
          <w:color w:val="374151"/>
          <w:sz w:val="16"/>
          <w:szCs w:val="18"/>
          <w:lang w:eastAsia="zh-CN"/>
        </w:rPr>
      </w:pPr>
      <w:r w:rsidRPr="001D2643">
        <w:rPr>
          <w:color w:val="374151"/>
          <w:sz w:val="16"/>
          <w:szCs w:val="18"/>
          <w:lang w:eastAsia="zh-CN"/>
        </w:rPr>
        <w:t>Nothing particular.</w:t>
      </w:r>
    </w:p>
    <w:p w14:paraId="3F81A2B8" w14:textId="77777777" w:rsidR="00903953" w:rsidRDefault="00000000">
      <w:pPr>
        <w:pStyle w:val="21"/>
      </w:pPr>
      <w:r>
        <w:t>Task 2 Conversation Prompt</w:t>
      </w:r>
    </w:p>
    <w:p w14:paraId="6B4C34C6" w14:textId="77777777" w:rsidR="00903953" w:rsidRDefault="00000000">
      <w:pPr>
        <w:spacing w:after="80"/>
      </w:pPr>
      <w:r>
        <w:rPr>
          <w:b/>
          <w:color w:val="475569"/>
          <w:sz w:val="19"/>
        </w:rPr>
        <w:t xml:space="preserve">Completion status  </w:t>
      </w:r>
      <w:r>
        <w:rPr>
          <w:color w:val="475569"/>
          <w:sz w:val="19"/>
        </w:rPr>
        <w:t>independent</w:t>
      </w:r>
    </w:p>
    <w:p w14:paraId="65917827" w14:textId="77777777" w:rsidR="00903953" w:rsidRDefault="00000000">
      <w:pPr>
        <w:keepNext/>
        <w:spacing w:before="140" w:after="40"/>
      </w:pPr>
      <w:r>
        <w:rPr>
          <w:b/>
        </w:rPr>
        <w:t>Prompt experience</w:t>
      </w:r>
    </w:p>
    <w:p w14:paraId="18BB637C" w14:textId="77777777" w:rsidR="00903953" w:rsidRPr="001D2643" w:rsidRDefault="00000000">
      <w:pPr>
        <w:rPr>
          <w:color w:val="374151"/>
          <w:sz w:val="16"/>
          <w:szCs w:val="18"/>
          <w:lang w:eastAsia="zh-CN"/>
        </w:rPr>
      </w:pPr>
      <w:r w:rsidRPr="001D2643">
        <w:rPr>
          <w:color w:val="374151"/>
          <w:sz w:val="16"/>
          <w:szCs w:val="18"/>
          <w:lang w:eastAsia="zh-CN"/>
        </w:rPr>
        <w:t>I tried my own question and the predefined prompt. The predefined "Where are you from originally?" clause got a nonsensical response "Jakarta. The quiet here still unsettles me a bit.".</w:t>
      </w:r>
    </w:p>
    <w:p w14:paraId="67E4546D" w14:textId="77777777" w:rsidR="00903953" w:rsidRDefault="00000000">
      <w:pPr>
        <w:keepNext/>
        <w:spacing w:before="140" w:after="40"/>
      </w:pPr>
      <w:r>
        <w:rPr>
          <w:b/>
        </w:rPr>
        <w:t>Reported difficulty</w:t>
      </w:r>
    </w:p>
    <w:p w14:paraId="3D87C545" w14:textId="77777777" w:rsidR="00903953" w:rsidRPr="001D2643" w:rsidRDefault="00000000">
      <w:pPr>
        <w:rPr>
          <w:color w:val="374151"/>
          <w:sz w:val="16"/>
          <w:szCs w:val="18"/>
          <w:lang w:eastAsia="zh-CN"/>
        </w:rPr>
      </w:pPr>
      <w:r w:rsidRPr="001D2643">
        <w:rPr>
          <w:color w:val="374151"/>
          <w:sz w:val="16"/>
          <w:szCs w:val="18"/>
          <w:lang w:eastAsia="zh-CN"/>
        </w:rPr>
        <w:t>Nothing</w:t>
      </w:r>
    </w:p>
    <w:p w14:paraId="1CA7C295" w14:textId="77777777" w:rsidR="00903953" w:rsidRDefault="00000000">
      <w:pPr>
        <w:pStyle w:val="21"/>
      </w:pPr>
      <w:r>
        <w:t>Task 3 NFC Timer and Leaderboard</w:t>
      </w:r>
    </w:p>
    <w:p w14:paraId="6AE091C9" w14:textId="69DD0E37" w:rsidR="00903953" w:rsidRDefault="00000000">
      <w:pPr>
        <w:spacing w:after="80"/>
      </w:pPr>
      <w:r>
        <w:rPr>
          <w:b/>
          <w:color w:val="475569"/>
          <w:sz w:val="19"/>
        </w:rPr>
        <w:t>Completion status</w:t>
      </w:r>
      <w:r w:rsidR="001D2643">
        <w:rPr>
          <w:rFonts w:hint="eastAsia"/>
          <w:b/>
          <w:color w:val="475569"/>
          <w:sz w:val="19"/>
          <w:lang w:eastAsia="zh-CN"/>
        </w:rPr>
        <w:t xml:space="preserve">: </w:t>
      </w:r>
      <w:r>
        <w:rPr>
          <w:color w:val="475569"/>
          <w:sz w:val="19"/>
        </w:rPr>
        <w:t>independent</w:t>
      </w:r>
    </w:p>
    <w:p w14:paraId="4445CD0C" w14:textId="77777777" w:rsidR="00903953" w:rsidRDefault="00000000">
      <w:pPr>
        <w:keepNext/>
        <w:spacing w:before="140" w:after="40"/>
      </w:pPr>
      <w:r>
        <w:rPr>
          <w:b/>
        </w:rPr>
        <w:t>Interpretation of the feature</w:t>
      </w:r>
    </w:p>
    <w:p w14:paraId="44D8171B" w14:textId="77777777" w:rsidR="00903953" w:rsidRPr="0018574E" w:rsidRDefault="00000000">
      <w:pPr>
        <w:rPr>
          <w:color w:val="374151"/>
          <w:sz w:val="16"/>
          <w:szCs w:val="18"/>
          <w:lang w:eastAsia="zh-CN"/>
        </w:rPr>
      </w:pPr>
      <w:r w:rsidRPr="0018574E">
        <w:rPr>
          <w:color w:val="374151"/>
          <w:sz w:val="16"/>
          <w:szCs w:val="18"/>
          <w:lang w:eastAsia="zh-CN"/>
        </w:rPr>
        <w:t>Record the locations of in-person meetings and the times of in-person events, then use a leaderboard to track participants who are actively involved in circles.</w:t>
      </w:r>
    </w:p>
    <w:p w14:paraId="30FB472B" w14:textId="77777777" w:rsidR="00903953" w:rsidRDefault="00000000">
      <w:pPr>
        <w:keepNext/>
        <w:spacing w:before="140" w:after="40"/>
      </w:pPr>
      <w:r>
        <w:rPr>
          <w:b/>
        </w:rPr>
        <w:t>Reported difficulty</w:t>
      </w:r>
    </w:p>
    <w:p w14:paraId="32E606BA" w14:textId="77777777" w:rsidR="00903953" w:rsidRPr="0018574E" w:rsidRDefault="00000000">
      <w:pPr>
        <w:rPr>
          <w:color w:val="374151"/>
          <w:sz w:val="16"/>
          <w:szCs w:val="18"/>
          <w:lang w:eastAsia="zh-CN"/>
        </w:rPr>
      </w:pPr>
      <w:r w:rsidRPr="0018574E">
        <w:rPr>
          <w:color w:val="374151"/>
          <w:sz w:val="16"/>
          <w:szCs w:val="18"/>
          <w:lang w:eastAsia="zh-CN"/>
        </w:rPr>
        <w:t>Nothing</w:t>
      </w:r>
    </w:p>
    <w:p w14:paraId="3D9CD9B3" w14:textId="77777777" w:rsidR="00903953" w:rsidRDefault="00000000">
      <w:pPr>
        <w:pStyle w:val="1"/>
      </w:pPr>
      <w:r>
        <w:t>Interview Responses</w:t>
      </w:r>
    </w:p>
    <w:p w14:paraId="4558707C" w14:textId="77777777" w:rsidR="00903953" w:rsidRDefault="00000000">
      <w:pPr>
        <w:keepNext/>
        <w:spacing w:before="140" w:after="40"/>
      </w:pPr>
      <w:r>
        <w:rPr>
          <w:b/>
        </w:rPr>
        <w:t>Which feature was most helpful</w:t>
      </w:r>
    </w:p>
    <w:p w14:paraId="6CE01152" w14:textId="77777777" w:rsidR="00903953" w:rsidRPr="0018574E" w:rsidRDefault="00000000">
      <w:pPr>
        <w:rPr>
          <w:color w:val="374151"/>
          <w:sz w:val="16"/>
          <w:szCs w:val="18"/>
          <w:lang w:eastAsia="zh-CN"/>
        </w:rPr>
      </w:pPr>
      <w:r w:rsidRPr="0018574E">
        <w:rPr>
          <w:color w:val="374151"/>
          <w:sz w:val="16"/>
          <w:szCs w:val="18"/>
          <w:lang w:eastAsia="zh-CN"/>
        </w:rPr>
        <w:t>The floating window in the group chat thet promoting the event day. It pins upcoming events, so they won't be buried under a flood of messages.</w:t>
      </w:r>
    </w:p>
    <w:p w14:paraId="6B05738B" w14:textId="77777777" w:rsidR="00903953" w:rsidRDefault="00000000">
      <w:pPr>
        <w:keepNext/>
        <w:spacing w:before="140" w:after="40"/>
      </w:pPr>
      <w:r>
        <w:rPr>
          <w:b/>
        </w:rPr>
        <w:lastRenderedPageBreak/>
        <w:t>How did the leaderboard make you feel</w:t>
      </w:r>
    </w:p>
    <w:p w14:paraId="4B2E85F8" w14:textId="77777777" w:rsidR="00903953" w:rsidRPr="0018574E" w:rsidRDefault="00000000">
      <w:pPr>
        <w:rPr>
          <w:color w:val="374151"/>
          <w:sz w:val="16"/>
          <w:szCs w:val="18"/>
          <w:lang w:eastAsia="zh-CN"/>
        </w:rPr>
      </w:pPr>
      <w:r w:rsidRPr="0018574E">
        <w:rPr>
          <w:color w:val="374151"/>
          <w:sz w:val="16"/>
          <w:szCs w:val="18"/>
          <w:lang w:eastAsia="zh-CN"/>
        </w:rPr>
        <w:t>From some perspectives, it does motivate me. But I'm more concerned about personal privacy. If both in the same group, it's easy to figure out the itinerary from the leaderboard.</w:t>
      </w:r>
    </w:p>
    <w:p w14:paraId="52D65947" w14:textId="77777777" w:rsidR="00903953" w:rsidRDefault="00000000">
      <w:pPr>
        <w:keepNext/>
        <w:spacing w:before="140" w:after="40"/>
      </w:pPr>
      <w:r>
        <w:rPr>
          <w:b/>
        </w:rPr>
        <w:t>What did you think about NFC and privacy</w:t>
      </w:r>
    </w:p>
    <w:p w14:paraId="042BDF00" w14:textId="77777777" w:rsidR="00903953" w:rsidRPr="0018574E" w:rsidRDefault="00000000">
      <w:pPr>
        <w:rPr>
          <w:color w:val="374151"/>
          <w:sz w:val="16"/>
          <w:szCs w:val="18"/>
          <w:lang w:eastAsia="zh-CN"/>
        </w:rPr>
      </w:pPr>
      <w:r w:rsidRPr="0018574E">
        <w:rPr>
          <w:color w:val="374151"/>
          <w:sz w:val="16"/>
          <w:szCs w:val="18"/>
          <w:lang w:eastAsia="zh-CN"/>
        </w:rPr>
        <w:t>Compared to Zenly, which uses real-time location tracking, this feature can already prevent a lot of personal privacy leaks. It's difficult for outsiders to learn the details from the information on the board, but people in the same circle can see the full itinerary.</w:t>
      </w:r>
    </w:p>
    <w:p w14:paraId="2216AD30" w14:textId="77777777" w:rsidR="00903953" w:rsidRDefault="00000000">
      <w:pPr>
        <w:keepNext/>
        <w:spacing w:before="140" w:after="40"/>
      </w:pPr>
      <w:r>
        <w:rPr>
          <w:b/>
        </w:rPr>
        <w:t>Would the continuity or streak feature motivate continued use</w:t>
      </w:r>
    </w:p>
    <w:p w14:paraId="5AFEC807" w14:textId="77777777" w:rsidR="00903953" w:rsidRPr="0018574E" w:rsidRDefault="00000000">
      <w:pPr>
        <w:rPr>
          <w:color w:val="374151"/>
          <w:sz w:val="16"/>
          <w:szCs w:val="18"/>
          <w:lang w:eastAsia="zh-CN"/>
        </w:rPr>
      </w:pPr>
      <w:r w:rsidRPr="0018574E">
        <w:rPr>
          <w:color w:val="374151"/>
          <w:sz w:val="16"/>
          <w:szCs w:val="18"/>
          <w:lang w:eastAsia="zh-CN"/>
        </w:rPr>
        <w:t>Yes, a streak could motivate users to participate more actively in the discussion. On the other hand, once a streak is broken, users may feel frustrated and lose the motivation to continue using the app.</w:t>
      </w:r>
    </w:p>
    <w:p w14:paraId="7B4C9A38" w14:textId="77777777" w:rsidR="00903953" w:rsidRDefault="00000000">
      <w:pPr>
        <w:keepNext/>
        <w:spacing w:before="140" w:after="40"/>
      </w:pPr>
      <w:r>
        <w:rPr>
          <w:b/>
        </w:rPr>
        <w:t>What would you change or prioritise</w:t>
      </w:r>
    </w:p>
    <w:p w14:paraId="44C542D7" w14:textId="77777777" w:rsidR="00903953" w:rsidRPr="0018574E" w:rsidRDefault="00000000">
      <w:pPr>
        <w:rPr>
          <w:color w:val="374151"/>
          <w:sz w:val="16"/>
          <w:szCs w:val="18"/>
          <w:lang w:eastAsia="zh-CN"/>
        </w:rPr>
      </w:pPr>
      <w:r w:rsidRPr="0018574E">
        <w:rPr>
          <w:color w:val="374151"/>
          <w:sz w:val="16"/>
          <w:szCs w:val="18"/>
          <w:lang w:eastAsia="zh-CN"/>
        </w:rPr>
        <w:t>I'll add a feature that recommends other circuses where my current friends are enrolled.</w:t>
      </w:r>
    </w:p>
    <w:p w14:paraId="5EA20C8B" w14:textId="77777777" w:rsidR="00903953" w:rsidRDefault="00000000">
      <w:r>
        <w:br w:type="page"/>
      </w:r>
    </w:p>
    <w:p w14:paraId="09C8138E" w14:textId="77777777" w:rsidR="00903953" w:rsidRDefault="00000000">
      <w:pPr>
        <w:pStyle w:val="1"/>
      </w:pPr>
      <w:r>
        <w:lastRenderedPageBreak/>
        <w:t>Participant 3 FZ-4677A322</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6624"/>
      </w:tblGrid>
      <w:tr w:rsidR="00903953" w14:paraId="71B52838" w14:textId="77777777">
        <w:trPr>
          <w:jc w:val="center"/>
        </w:trPr>
        <w:tc>
          <w:tcPr>
            <w:tcW w:w="2376" w:type="dxa"/>
            <w:shd w:val="clear" w:color="auto" w:fill="F8FAFC"/>
            <w:tcMar>
              <w:top w:w="100" w:type="dxa"/>
              <w:left w:w="110" w:type="dxa"/>
              <w:bottom w:w="100" w:type="dxa"/>
              <w:right w:w="110" w:type="dxa"/>
            </w:tcMar>
            <w:vAlign w:val="center"/>
          </w:tcPr>
          <w:p w14:paraId="5BA2E701" w14:textId="77777777" w:rsidR="00903953" w:rsidRDefault="00000000">
            <w:pPr>
              <w:spacing w:after="0" w:line="259" w:lineRule="auto"/>
            </w:pPr>
            <w:r>
              <w:rPr>
                <w:b/>
                <w:sz w:val="19"/>
              </w:rPr>
              <w:t>Submitted</w:t>
            </w:r>
          </w:p>
        </w:tc>
        <w:tc>
          <w:tcPr>
            <w:tcW w:w="6624" w:type="dxa"/>
            <w:shd w:val="clear" w:color="auto" w:fill="F8FAFC"/>
            <w:tcMar>
              <w:top w:w="100" w:type="dxa"/>
              <w:left w:w="110" w:type="dxa"/>
              <w:bottom w:w="100" w:type="dxa"/>
              <w:right w:w="110" w:type="dxa"/>
            </w:tcMar>
            <w:vAlign w:val="center"/>
          </w:tcPr>
          <w:p w14:paraId="138508F4" w14:textId="77777777" w:rsidR="00903953" w:rsidRDefault="00000000">
            <w:pPr>
              <w:spacing w:after="0" w:line="259" w:lineRule="auto"/>
            </w:pPr>
            <w:r>
              <w:rPr>
                <w:sz w:val="19"/>
              </w:rPr>
              <w:t>2026-10-11 22:07:01.84166+00</w:t>
            </w:r>
          </w:p>
        </w:tc>
      </w:tr>
      <w:tr w:rsidR="00903953" w14:paraId="326DFD62" w14:textId="77777777">
        <w:trPr>
          <w:jc w:val="center"/>
        </w:trPr>
        <w:tc>
          <w:tcPr>
            <w:tcW w:w="2376" w:type="dxa"/>
            <w:shd w:val="clear" w:color="auto" w:fill="E2E8F0"/>
            <w:tcMar>
              <w:top w:w="100" w:type="dxa"/>
              <w:left w:w="110" w:type="dxa"/>
              <w:bottom w:w="100" w:type="dxa"/>
              <w:right w:w="110" w:type="dxa"/>
            </w:tcMar>
            <w:vAlign w:val="center"/>
          </w:tcPr>
          <w:p w14:paraId="4DD4D34B" w14:textId="77777777" w:rsidR="00903953" w:rsidRDefault="00000000">
            <w:pPr>
              <w:spacing w:after="0" w:line="259" w:lineRule="auto"/>
            </w:pPr>
            <w:r>
              <w:rPr>
                <w:b/>
                <w:sz w:val="19"/>
              </w:rPr>
              <w:t>Language</w:t>
            </w:r>
          </w:p>
        </w:tc>
        <w:tc>
          <w:tcPr>
            <w:tcW w:w="6624" w:type="dxa"/>
            <w:tcMar>
              <w:top w:w="100" w:type="dxa"/>
              <w:left w:w="110" w:type="dxa"/>
              <w:bottom w:w="100" w:type="dxa"/>
              <w:right w:w="110" w:type="dxa"/>
            </w:tcMar>
            <w:vAlign w:val="center"/>
          </w:tcPr>
          <w:p w14:paraId="78BAD443" w14:textId="77777777" w:rsidR="00903953" w:rsidRDefault="00000000">
            <w:pPr>
              <w:spacing w:after="0" w:line="259" w:lineRule="auto"/>
            </w:pPr>
            <w:r>
              <w:rPr>
                <w:sz w:val="19"/>
              </w:rPr>
              <w:t>en</w:t>
            </w:r>
          </w:p>
        </w:tc>
      </w:tr>
      <w:tr w:rsidR="00903953" w14:paraId="378A31AA" w14:textId="77777777">
        <w:trPr>
          <w:jc w:val="center"/>
        </w:trPr>
        <w:tc>
          <w:tcPr>
            <w:tcW w:w="2376" w:type="dxa"/>
            <w:shd w:val="clear" w:color="auto" w:fill="F8FAFC"/>
            <w:tcMar>
              <w:top w:w="100" w:type="dxa"/>
              <w:left w:w="110" w:type="dxa"/>
              <w:bottom w:w="100" w:type="dxa"/>
              <w:right w:w="110" w:type="dxa"/>
            </w:tcMar>
            <w:vAlign w:val="center"/>
          </w:tcPr>
          <w:p w14:paraId="409E79EF" w14:textId="77777777" w:rsidR="00903953" w:rsidRDefault="00000000">
            <w:pPr>
              <w:spacing w:after="0" w:line="259" w:lineRule="auto"/>
            </w:pPr>
            <w:r>
              <w:rPr>
                <w:b/>
                <w:sz w:val="19"/>
              </w:rPr>
              <w:t>Device</w:t>
            </w:r>
          </w:p>
        </w:tc>
        <w:tc>
          <w:tcPr>
            <w:tcW w:w="6624" w:type="dxa"/>
            <w:shd w:val="clear" w:color="auto" w:fill="F8FAFC"/>
            <w:tcMar>
              <w:top w:w="100" w:type="dxa"/>
              <w:left w:w="110" w:type="dxa"/>
              <w:bottom w:w="100" w:type="dxa"/>
              <w:right w:w="110" w:type="dxa"/>
            </w:tcMar>
            <w:vAlign w:val="center"/>
          </w:tcPr>
          <w:p w14:paraId="1AB89DCB" w14:textId="77777777" w:rsidR="00903953" w:rsidRDefault="00000000">
            <w:pPr>
              <w:spacing w:after="0" w:line="259" w:lineRule="auto"/>
            </w:pPr>
            <w:r>
              <w:rPr>
                <w:sz w:val="19"/>
              </w:rPr>
              <w:t>desktop</w:t>
            </w:r>
          </w:p>
        </w:tc>
      </w:tr>
      <w:tr w:rsidR="00903953" w14:paraId="4DD70643" w14:textId="77777777">
        <w:trPr>
          <w:jc w:val="center"/>
        </w:trPr>
        <w:tc>
          <w:tcPr>
            <w:tcW w:w="2376" w:type="dxa"/>
            <w:shd w:val="clear" w:color="auto" w:fill="E2E8F0"/>
            <w:tcMar>
              <w:top w:w="100" w:type="dxa"/>
              <w:left w:w="110" w:type="dxa"/>
              <w:bottom w:w="100" w:type="dxa"/>
              <w:right w:w="110" w:type="dxa"/>
            </w:tcMar>
            <w:vAlign w:val="center"/>
          </w:tcPr>
          <w:p w14:paraId="4BA01415" w14:textId="77777777" w:rsidR="00903953" w:rsidRDefault="00000000">
            <w:pPr>
              <w:spacing w:after="0" w:line="259" w:lineRule="auto"/>
            </w:pPr>
            <w:r>
              <w:rPr>
                <w:b/>
                <w:sz w:val="19"/>
              </w:rPr>
              <w:t>Prior use</w:t>
            </w:r>
          </w:p>
        </w:tc>
        <w:tc>
          <w:tcPr>
            <w:tcW w:w="6624" w:type="dxa"/>
            <w:tcMar>
              <w:top w:w="100" w:type="dxa"/>
              <w:left w:w="110" w:type="dxa"/>
              <w:bottom w:w="100" w:type="dxa"/>
              <w:right w:w="110" w:type="dxa"/>
            </w:tcMar>
            <w:vAlign w:val="center"/>
          </w:tcPr>
          <w:p w14:paraId="572F54DA" w14:textId="77777777" w:rsidR="00903953" w:rsidRDefault="00000000">
            <w:pPr>
              <w:spacing w:after="0" w:line="259" w:lineRule="auto"/>
            </w:pPr>
            <w:r>
              <w:rPr>
                <w:sz w:val="19"/>
              </w:rPr>
              <w:t>no</w:t>
            </w:r>
          </w:p>
        </w:tc>
      </w:tr>
      <w:tr w:rsidR="00903953" w14:paraId="3ED2D946" w14:textId="77777777">
        <w:trPr>
          <w:jc w:val="center"/>
        </w:trPr>
        <w:tc>
          <w:tcPr>
            <w:tcW w:w="2376" w:type="dxa"/>
            <w:shd w:val="clear" w:color="auto" w:fill="F8FAFC"/>
            <w:tcMar>
              <w:top w:w="100" w:type="dxa"/>
              <w:left w:w="110" w:type="dxa"/>
              <w:bottom w:w="100" w:type="dxa"/>
              <w:right w:w="110" w:type="dxa"/>
            </w:tcMar>
            <w:vAlign w:val="center"/>
          </w:tcPr>
          <w:p w14:paraId="4D1814BA" w14:textId="77777777" w:rsidR="00903953" w:rsidRDefault="00000000">
            <w:pPr>
              <w:spacing w:after="0" w:line="259" w:lineRule="auto"/>
            </w:pPr>
            <w:r>
              <w:rPr>
                <w:b/>
                <w:sz w:val="19"/>
              </w:rPr>
              <w:t>Quote permission</w:t>
            </w:r>
          </w:p>
        </w:tc>
        <w:tc>
          <w:tcPr>
            <w:tcW w:w="6624" w:type="dxa"/>
            <w:shd w:val="clear" w:color="auto" w:fill="F8FAFC"/>
            <w:tcMar>
              <w:top w:w="100" w:type="dxa"/>
              <w:left w:w="110" w:type="dxa"/>
              <w:bottom w:w="100" w:type="dxa"/>
              <w:right w:w="110" w:type="dxa"/>
            </w:tcMar>
            <w:vAlign w:val="center"/>
          </w:tcPr>
          <w:p w14:paraId="2FDFFBFD" w14:textId="77777777" w:rsidR="00903953" w:rsidRDefault="00000000">
            <w:pPr>
              <w:spacing w:after="0" w:line="259" w:lineRule="auto"/>
            </w:pPr>
            <w:r>
              <w:rPr>
                <w:sz w:val="19"/>
              </w:rPr>
              <w:t>yes</w:t>
            </w:r>
          </w:p>
        </w:tc>
      </w:tr>
    </w:tbl>
    <w:p w14:paraId="39E62D65" w14:textId="77777777" w:rsidR="00903953" w:rsidRDefault="00000000">
      <w:pPr>
        <w:pStyle w:val="21"/>
      </w:pPr>
      <w:r>
        <w:t>SUS Results</w:t>
      </w:r>
    </w:p>
    <w:p w14:paraId="4E6842CC" w14:textId="77777777" w:rsidR="00903953" w:rsidRDefault="00000000">
      <w:pPr>
        <w:spacing w:after="60"/>
      </w:pPr>
      <w:r>
        <w:rPr>
          <w:b/>
        </w:rPr>
        <w:t xml:space="preserve">Overall score  </w:t>
      </w:r>
      <w:r>
        <w:t>62.50</w:t>
      </w:r>
    </w:p>
    <w:p w14:paraId="10D7746A" w14:textId="77777777" w:rsidR="00903953" w:rsidRDefault="00000000">
      <w:pPr>
        <w:spacing w:after="140"/>
      </w:pPr>
      <w:r>
        <w:rPr>
          <w:b/>
        </w:rPr>
        <w:t xml:space="preserve">Item ratings 1 to 10  </w:t>
      </w:r>
      <w:r>
        <w:t>3, 3, 4, 1, 3, 3, 3, 3, 3, 1</w:t>
      </w:r>
    </w:p>
    <w:p w14:paraId="3499B3FE" w14:textId="77777777" w:rsidR="00903953" w:rsidRDefault="00000000">
      <w:pPr>
        <w:pStyle w:val="1"/>
      </w:pPr>
      <w:r>
        <w:t>Task Feedback</w:t>
      </w:r>
    </w:p>
    <w:p w14:paraId="079AD492" w14:textId="77777777" w:rsidR="00903953" w:rsidRDefault="00000000">
      <w:pPr>
        <w:pStyle w:val="21"/>
      </w:pPr>
      <w:r>
        <w:t>Task 1 Group Selection</w:t>
      </w:r>
    </w:p>
    <w:p w14:paraId="59D9887B" w14:textId="77777777" w:rsidR="00903953" w:rsidRDefault="00000000">
      <w:pPr>
        <w:spacing w:after="80"/>
      </w:pPr>
      <w:r>
        <w:rPr>
          <w:b/>
          <w:color w:val="475569"/>
          <w:sz w:val="19"/>
        </w:rPr>
        <w:t xml:space="preserve">Completion status  </w:t>
      </w:r>
      <w:r>
        <w:rPr>
          <w:color w:val="475569"/>
          <w:sz w:val="19"/>
        </w:rPr>
        <w:t>independent</w:t>
      </w:r>
    </w:p>
    <w:p w14:paraId="0955AD4E" w14:textId="77777777" w:rsidR="00903953" w:rsidRDefault="00000000">
      <w:pPr>
        <w:keepNext/>
        <w:spacing w:before="140" w:after="40"/>
      </w:pPr>
      <w:r>
        <w:rPr>
          <w:b/>
        </w:rPr>
        <w:t>Selected group and reason</w:t>
      </w:r>
    </w:p>
    <w:p w14:paraId="36E63BEA" w14:textId="77777777" w:rsidR="00903953" w:rsidRPr="0018574E" w:rsidRDefault="00000000">
      <w:pPr>
        <w:rPr>
          <w:color w:val="374151"/>
          <w:sz w:val="16"/>
          <w:szCs w:val="18"/>
          <w:lang w:eastAsia="zh-CN"/>
        </w:rPr>
      </w:pPr>
      <w:r w:rsidRPr="0018574E">
        <w:rPr>
          <w:color w:val="374151"/>
          <w:sz w:val="16"/>
          <w:szCs w:val="18"/>
          <w:lang w:eastAsia="zh-CN"/>
        </w:rPr>
        <w:t>Anime Night. Because it was at the top, I just clicked it.</w:t>
      </w:r>
    </w:p>
    <w:p w14:paraId="39954AC9" w14:textId="77777777" w:rsidR="00903953" w:rsidRDefault="00000000">
      <w:pPr>
        <w:keepNext/>
        <w:spacing w:before="140" w:after="40"/>
      </w:pPr>
      <w:r>
        <w:rPr>
          <w:b/>
        </w:rPr>
        <w:t>Reported difficulty</w:t>
      </w:r>
    </w:p>
    <w:p w14:paraId="2F62E580" w14:textId="77777777" w:rsidR="00903953" w:rsidRPr="0018574E" w:rsidRDefault="00000000">
      <w:pPr>
        <w:rPr>
          <w:color w:val="374151"/>
          <w:sz w:val="16"/>
          <w:szCs w:val="18"/>
          <w:lang w:eastAsia="zh-CN"/>
        </w:rPr>
      </w:pPr>
      <w:r w:rsidRPr="0018574E">
        <w:rPr>
          <w:color w:val="374151"/>
          <w:sz w:val="16"/>
          <w:szCs w:val="18"/>
          <w:lang w:eastAsia="zh-CN"/>
        </w:rPr>
        <w:t>nothing</w:t>
      </w:r>
    </w:p>
    <w:p w14:paraId="000B293C" w14:textId="77777777" w:rsidR="00903953" w:rsidRDefault="00000000">
      <w:pPr>
        <w:pStyle w:val="21"/>
      </w:pPr>
      <w:r>
        <w:t>Task 2 Conversation Prompt</w:t>
      </w:r>
    </w:p>
    <w:p w14:paraId="47398C15" w14:textId="77777777" w:rsidR="00903953" w:rsidRDefault="00000000">
      <w:pPr>
        <w:spacing w:after="80"/>
      </w:pPr>
      <w:r>
        <w:rPr>
          <w:b/>
          <w:color w:val="475569"/>
          <w:sz w:val="19"/>
        </w:rPr>
        <w:t xml:space="preserve">Completion status  </w:t>
      </w:r>
      <w:r>
        <w:rPr>
          <w:color w:val="475569"/>
          <w:sz w:val="19"/>
        </w:rPr>
        <w:t>independent</w:t>
      </w:r>
    </w:p>
    <w:p w14:paraId="05BFDEB2" w14:textId="77777777" w:rsidR="00903953" w:rsidRDefault="00000000">
      <w:pPr>
        <w:keepNext/>
        <w:spacing w:before="140" w:after="40"/>
      </w:pPr>
      <w:r>
        <w:rPr>
          <w:b/>
        </w:rPr>
        <w:t>Prompt experience</w:t>
      </w:r>
    </w:p>
    <w:p w14:paraId="2CCF0458" w14:textId="77777777" w:rsidR="00903953" w:rsidRPr="0018574E" w:rsidRDefault="00000000">
      <w:pPr>
        <w:rPr>
          <w:color w:val="374151"/>
          <w:sz w:val="16"/>
          <w:szCs w:val="18"/>
          <w:lang w:eastAsia="zh-CN"/>
        </w:rPr>
      </w:pPr>
      <w:r w:rsidRPr="0018574E">
        <w:rPr>
          <w:color w:val="374151"/>
          <w:sz w:val="16"/>
          <w:szCs w:val="18"/>
          <w:lang w:eastAsia="zh-CN"/>
        </w:rPr>
        <w:t>"Where are you from originally?" Maybe yes, I guess this can help break the ice.</w:t>
      </w:r>
    </w:p>
    <w:p w14:paraId="1CE667DB" w14:textId="77777777" w:rsidR="00903953" w:rsidRDefault="00000000">
      <w:pPr>
        <w:keepNext/>
        <w:spacing w:before="140" w:after="40"/>
      </w:pPr>
      <w:r>
        <w:rPr>
          <w:b/>
        </w:rPr>
        <w:t>Reported difficulty</w:t>
      </w:r>
    </w:p>
    <w:p w14:paraId="4E2B05C3" w14:textId="77777777" w:rsidR="00903953" w:rsidRPr="0018574E" w:rsidRDefault="00000000">
      <w:pPr>
        <w:rPr>
          <w:color w:val="374151"/>
          <w:sz w:val="16"/>
          <w:szCs w:val="18"/>
          <w:lang w:eastAsia="zh-CN"/>
        </w:rPr>
      </w:pPr>
      <w:r w:rsidRPr="0018574E">
        <w:rPr>
          <w:color w:val="374151"/>
          <w:sz w:val="16"/>
          <w:szCs w:val="18"/>
          <w:lang w:eastAsia="zh-CN"/>
        </w:rPr>
        <w:t>nothing</w:t>
      </w:r>
    </w:p>
    <w:p w14:paraId="6388F56F" w14:textId="77777777" w:rsidR="00903953" w:rsidRDefault="00000000">
      <w:pPr>
        <w:pStyle w:val="21"/>
      </w:pPr>
      <w:r>
        <w:t>Task 3 NFC Timer and Leaderboard</w:t>
      </w:r>
    </w:p>
    <w:p w14:paraId="183C9D3C" w14:textId="77777777" w:rsidR="00903953" w:rsidRDefault="00000000">
      <w:pPr>
        <w:spacing w:after="80"/>
      </w:pPr>
      <w:r>
        <w:rPr>
          <w:b/>
          <w:color w:val="475569"/>
          <w:sz w:val="19"/>
        </w:rPr>
        <w:t xml:space="preserve">Completion status  </w:t>
      </w:r>
      <w:r>
        <w:rPr>
          <w:color w:val="475569"/>
          <w:sz w:val="19"/>
        </w:rPr>
        <w:t>independent</w:t>
      </w:r>
    </w:p>
    <w:p w14:paraId="6868CE93" w14:textId="77777777" w:rsidR="00903953" w:rsidRDefault="00000000">
      <w:pPr>
        <w:keepNext/>
        <w:spacing w:before="140" w:after="40"/>
      </w:pPr>
      <w:r>
        <w:rPr>
          <w:b/>
        </w:rPr>
        <w:t>Interpretation of the feature</w:t>
      </w:r>
    </w:p>
    <w:p w14:paraId="17C9DE0F" w14:textId="77777777" w:rsidR="00903953" w:rsidRPr="0018574E" w:rsidRDefault="00000000">
      <w:pPr>
        <w:rPr>
          <w:color w:val="374151"/>
          <w:sz w:val="16"/>
          <w:szCs w:val="18"/>
          <w:lang w:eastAsia="zh-CN"/>
        </w:rPr>
      </w:pPr>
      <w:r w:rsidRPr="0018574E">
        <w:rPr>
          <w:color w:val="374151"/>
          <w:sz w:val="16"/>
          <w:szCs w:val="18"/>
          <w:lang w:eastAsia="zh-CN"/>
        </w:rPr>
        <w:t>They recorded the meeting time and how many people joined.</w:t>
      </w:r>
    </w:p>
    <w:p w14:paraId="36589435" w14:textId="77777777" w:rsidR="00903953" w:rsidRDefault="00000000">
      <w:pPr>
        <w:keepNext/>
        <w:spacing w:before="140" w:after="40"/>
      </w:pPr>
      <w:r>
        <w:rPr>
          <w:b/>
        </w:rPr>
        <w:t>Reported difficulty</w:t>
      </w:r>
    </w:p>
    <w:p w14:paraId="7F3A75EA" w14:textId="77777777" w:rsidR="00903953" w:rsidRPr="0018574E" w:rsidRDefault="00000000">
      <w:pPr>
        <w:rPr>
          <w:color w:val="374151"/>
          <w:sz w:val="16"/>
          <w:szCs w:val="18"/>
          <w:lang w:eastAsia="zh-CN"/>
        </w:rPr>
      </w:pPr>
      <w:r w:rsidRPr="0018574E">
        <w:rPr>
          <w:color w:val="374151"/>
          <w:sz w:val="16"/>
          <w:szCs w:val="18"/>
          <w:lang w:eastAsia="zh-CN"/>
        </w:rPr>
        <w:t>No, everything was very clear.</w:t>
      </w:r>
    </w:p>
    <w:p w14:paraId="00CA88D9" w14:textId="77777777" w:rsidR="00903953" w:rsidRDefault="00000000">
      <w:pPr>
        <w:pStyle w:val="1"/>
      </w:pPr>
      <w:r>
        <w:t>Interview Responses</w:t>
      </w:r>
    </w:p>
    <w:p w14:paraId="74F0A39A" w14:textId="77777777" w:rsidR="00903953" w:rsidRDefault="00000000">
      <w:pPr>
        <w:keepNext/>
        <w:spacing w:before="140" w:after="40"/>
      </w:pPr>
      <w:r>
        <w:rPr>
          <w:b/>
        </w:rPr>
        <w:t>Which feature was most helpful</w:t>
      </w:r>
    </w:p>
    <w:p w14:paraId="4EC142AE" w14:textId="77777777" w:rsidR="00903953" w:rsidRPr="0018574E" w:rsidRDefault="00000000">
      <w:pPr>
        <w:rPr>
          <w:color w:val="374151"/>
          <w:sz w:val="16"/>
          <w:szCs w:val="18"/>
          <w:lang w:eastAsia="zh-CN"/>
        </w:rPr>
      </w:pPr>
      <w:r w:rsidRPr="0018574E">
        <w:rPr>
          <w:color w:val="374151"/>
          <w:sz w:val="16"/>
          <w:szCs w:val="18"/>
          <w:lang w:eastAsia="zh-CN"/>
        </w:rPr>
        <w:t>The prompt feature. Sometimes we do not know what to say, and it helps us break the ice.</w:t>
      </w:r>
    </w:p>
    <w:p w14:paraId="6727FCA1" w14:textId="77777777" w:rsidR="00903953" w:rsidRDefault="00000000">
      <w:pPr>
        <w:keepNext/>
        <w:spacing w:before="140" w:after="40"/>
      </w:pPr>
      <w:r>
        <w:rPr>
          <w:b/>
        </w:rPr>
        <w:t>How did the leaderboard make you feel</w:t>
      </w:r>
    </w:p>
    <w:p w14:paraId="04138A27" w14:textId="77777777" w:rsidR="00903953" w:rsidRPr="0018574E" w:rsidRDefault="00000000">
      <w:pPr>
        <w:rPr>
          <w:color w:val="374151"/>
          <w:sz w:val="16"/>
          <w:szCs w:val="18"/>
          <w:lang w:eastAsia="zh-CN"/>
        </w:rPr>
      </w:pPr>
      <w:r w:rsidRPr="0018574E">
        <w:rPr>
          <w:color w:val="374151"/>
          <w:sz w:val="16"/>
          <w:szCs w:val="18"/>
          <w:lang w:eastAsia="zh-CN"/>
        </w:rPr>
        <w:t>I do not feel much about it.</w:t>
      </w:r>
    </w:p>
    <w:p w14:paraId="7CA7AF97" w14:textId="77777777" w:rsidR="00903953" w:rsidRDefault="00000000">
      <w:pPr>
        <w:keepNext/>
        <w:spacing w:before="140" w:after="40"/>
      </w:pPr>
      <w:r>
        <w:rPr>
          <w:b/>
        </w:rPr>
        <w:lastRenderedPageBreak/>
        <w:t>What did you think about NFC and privacy</w:t>
      </w:r>
    </w:p>
    <w:p w14:paraId="48082140" w14:textId="77777777" w:rsidR="00903953" w:rsidRPr="0018574E" w:rsidRDefault="00000000">
      <w:pPr>
        <w:rPr>
          <w:color w:val="374151"/>
          <w:sz w:val="16"/>
          <w:szCs w:val="18"/>
          <w:lang w:eastAsia="zh-CN"/>
        </w:rPr>
      </w:pPr>
      <w:r w:rsidRPr="0018574E">
        <w:rPr>
          <w:color w:val="374151"/>
          <w:sz w:val="16"/>
          <w:szCs w:val="18"/>
          <w:lang w:eastAsia="zh-CN"/>
        </w:rPr>
        <w:t>I might feel a little pushed. Also, the recorded time does not show the real time we spend together. Real interaction is more important.</w:t>
      </w:r>
    </w:p>
    <w:p w14:paraId="7AF07594" w14:textId="77777777" w:rsidR="00903953" w:rsidRDefault="00000000">
      <w:pPr>
        <w:keepNext/>
        <w:spacing w:before="140" w:after="40"/>
      </w:pPr>
      <w:r>
        <w:rPr>
          <w:b/>
        </w:rPr>
        <w:t>Would the continuity or streak feature motivate continued use</w:t>
      </w:r>
    </w:p>
    <w:p w14:paraId="75DBAD17" w14:textId="77777777" w:rsidR="00903953" w:rsidRPr="0018574E" w:rsidRDefault="00000000">
      <w:pPr>
        <w:rPr>
          <w:color w:val="374151"/>
          <w:sz w:val="16"/>
          <w:szCs w:val="18"/>
          <w:lang w:eastAsia="zh-CN"/>
        </w:rPr>
      </w:pPr>
      <w:r w:rsidRPr="0018574E">
        <w:rPr>
          <w:color w:val="374151"/>
          <w:sz w:val="16"/>
          <w:szCs w:val="18"/>
          <w:lang w:eastAsia="zh-CN"/>
        </w:rPr>
        <w:t>It feels more like pressure. I will contact them again only if we really talk about shared hobbies.</w:t>
      </w:r>
    </w:p>
    <w:p w14:paraId="078C5527" w14:textId="77777777" w:rsidR="00903953" w:rsidRDefault="00000000">
      <w:pPr>
        <w:keepNext/>
        <w:spacing w:before="140" w:after="40"/>
      </w:pPr>
      <w:r>
        <w:rPr>
          <w:b/>
        </w:rPr>
        <w:t>What would you change or prioritise</w:t>
      </w:r>
    </w:p>
    <w:p w14:paraId="2DAB6E25" w14:textId="77777777" w:rsidR="00903953" w:rsidRPr="0018574E" w:rsidRDefault="00000000">
      <w:pPr>
        <w:rPr>
          <w:color w:val="374151"/>
          <w:sz w:val="16"/>
          <w:szCs w:val="18"/>
          <w:lang w:eastAsia="zh-CN"/>
        </w:rPr>
      </w:pPr>
      <w:r w:rsidRPr="0018574E">
        <w:rPr>
          <w:color w:val="374151"/>
          <w:sz w:val="16"/>
          <w:szCs w:val="18"/>
          <w:lang w:eastAsia="zh-CN"/>
        </w:rPr>
        <w:t>I do not want to change anything.</w:t>
      </w:r>
    </w:p>
    <w:p w14:paraId="24AD4507" w14:textId="77777777" w:rsidR="00903953" w:rsidRDefault="00000000">
      <w:r>
        <w:br w:type="page"/>
      </w:r>
    </w:p>
    <w:p w14:paraId="263DF13D" w14:textId="77777777" w:rsidR="00903953" w:rsidRDefault="00000000">
      <w:pPr>
        <w:pStyle w:val="1"/>
      </w:pPr>
      <w:r>
        <w:lastRenderedPageBreak/>
        <w:t>Participant 4 FZ-F6B7E2AB</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6624"/>
      </w:tblGrid>
      <w:tr w:rsidR="00903953" w14:paraId="6DFBEFE3" w14:textId="77777777">
        <w:trPr>
          <w:jc w:val="center"/>
        </w:trPr>
        <w:tc>
          <w:tcPr>
            <w:tcW w:w="2376" w:type="dxa"/>
            <w:shd w:val="clear" w:color="auto" w:fill="F8FAFC"/>
            <w:tcMar>
              <w:top w:w="100" w:type="dxa"/>
              <w:left w:w="110" w:type="dxa"/>
              <w:bottom w:w="100" w:type="dxa"/>
              <w:right w:w="110" w:type="dxa"/>
            </w:tcMar>
            <w:vAlign w:val="center"/>
          </w:tcPr>
          <w:p w14:paraId="315C86E1" w14:textId="77777777" w:rsidR="00903953" w:rsidRDefault="00000000">
            <w:pPr>
              <w:spacing w:after="0" w:line="259" w:lineRule="auto"/>
            </w:pPr>
            <w:r>
              <w:rPr>
                <w:b/>
                <w:sz w:val="19"/>
              </w:rPr>
              <w:t>Submitted</w:t>
            </w:r>
          </w:p>
        </w:tc>
        <w:tc>
          <w:tcPr>
            <w:tcW w:w="6624" w:type="dxa"/>
            <w:shd w:val="clear" w:color="auto" w:fill="F8FAFC"/>
            <w:tcMar>
              <w:top w:w="100" w:type="dxa"/>
              <w:left w:w="110" w:type="dxa"/>
              <w:bottom w:w="100" w:type="dxa"/>
              <w:right w:w="110" w:type="dxa"/>
            </w:tcMar>
            <w:vAlign w:val="center"/>
          </w:tcPr>
          <w:p w14:paraId="45AF37C9" w14:textId="77777777" w:rsidR="00903953" w:rsidRDefault="00000000">
            <w:pPr>
              <w:spacing w:after="0" w:line="259" w:lineRule="auto"/>
            </w:pPr>
            <w:r>
              <w:rPr>
                <w:sz w:val="19"/>
              </w:rPr>
              <w:t>2026-10-12 13:39:34.898782+00</w:t>
            </w:r>
          </w:p>
        </w:tc>
      </w:tr>
      <w:tr w:rsidR="00903953" w14:paraId="72272418" w14:textId="77777777">
        <w:trPr>
          <w:jc w:val="center"/>
        </w:trPr>
        <w:tc>
          <w:tcPr>
            <w:tcW w:w="2376" w:type="dxa"/>
            <w:shd w:val="clear" w:color="auto" w:fill="E2E8F0"/>
            <w:tcMar>
              <w:top w:w="100" w:type="dxa"/>
              <w:left w:w="110" w:type="dxa"/>
              <w:bottom w:w="100" w:type="dxa"/>
              <w:right w:w="110" w:type="dxa"/>
            </w:tcMar>
            <w:vAlign w:val="center"/>
          </w:tcPr>
          <w:p w14:paraId="752EB772" w14:textId="77777777" w:rsidR="00903953" w:rsidRDefault="00000000">
            <w:pPr>
              <w:spacing w:after="0" w:line="259" w:lineRule="auto"/>
            </w:pPr>
            <w:r>
              <w:rPr>
                <w:b/>
                <w:sz w:val="19"/>
              </w:rPr>
              <w:t>Language</w:t>
            </w:r>
          </w:p>
        </w:tc>
        <w:tc>
          <w:tcPr>
            <w:tcW w:w="6624" w:type="dxa"/>
            <w:tcMar>
              <w:top w:w="100" w:type="dxa"/>
              <w:left w:w="110" w:type="dxa"/>
              <w:bottom w:w="100" w:type="dxa"/>
              <w:right w:w="110" w:type="dxa"/>
            </w:tcMar>
            <w:vAlign w:val="center"/>
          </w:tcPr>
          <w:p w14:paraId="1C40847B" w14:textId="77777777" w:rsidR="00903953" w:rsidRDefault="00000000">
            <w:pPr>
              <w:spacing w:after="0" w:line="259" w:lineRule="auto"/>
            </w:pPr>
            <w:r>
              <w:rPr>
                <w:sz w:val="19"/>
              </w:rPr>
              <w:t>zh</w:t>
            </w:r>
          </w:p>
        </w:tc>
      </w:tr>
      <w:tr w:rsidR="00903953" w14:paraId="2F7DF81E" w14:textId="77777777">
        <w:trPr>
          <w:jc w:val="center"/>
        </w:trPr>
        <w:tc>
          <w:tcPr>
            <w:tcW w:w="2376" w:type="dxa"/>
            <w:shd w:val="clear" w:color="auto" w:fill="F8FAFC"/>
            <w:tcMar>
              <w:top w:w="100" w:type="dxa"/>
              <w:left w:w="110" w:type="dxa"/>
              <w:bottom w:w="100" w:type="dxa"/>
              <w:right w:w="110" w:type="dxa"/>
            </w:tcMar>
            <w:vAlign w:val="center"/>
          </w:tcPr>
          <w:p w14:paraId="62A09C83" w14:textId="77777777" w:rsidR="00903953" w:rsidRDefault="00000000">
            <w:pPr>
              <w:spacing w:after="0" w:line="259" w:lineRule="auto"/>
            </w:pPr>
            <w:r>
              <w:rPr>
                <w:b/>
                <w:sz w:val="19"/>
              </w:rPr>
              <w:t>Device</w:t>
            </w:r>
          </w:p>
        </w:tc>
        <w:tc>
          <w:tcPr>
            <w:tcW w:w="6624" w:type="dxa"/>
            <w:shd w:val="clear" w:color="auto" w:fill="F8FAFC"/>
            <w:tcMar>
              <w:top w:w="100" w:type="dxa"/>
              <w:left w:w="110" w:type="dxa"/>
              <w:bottom w:w="100" w:type="dxa"/>
              <w:right w:w="110" w:type="dxa"/>
            </w:tcMar>
            <w:vAlign w:val="center"/>
          </w:tcPr>
          <w:p w14:paraId="46A127BA" w14:textId="77777777" w:rsidR="00903953" w:rsidRDefault="00000000">
            <w:pPr>
              <w:spacing w:after="0" w:line="259" w:lineRule="auto"/>
            </w:pPr>
            <w:r>
              <w:rPr>
                <w:sz w:val="19"/>
              </w:rPr>
              <w:t>desktop</w:t>
            </w:r>
          </w:p>
        </w:tc>
      </w:tr>
      <w:tr w:rsidR="00903953" w14:paraId="30061EFB" w14:textId="77777777">
        <w:trPr>
          <w:jc w:val="center"/>
        </w:trPr>
        <w:tc>
          <w:tcPr>
            <w:tcW w:w="2376" w:type="dxa"/>
            <w:shd w:val="clear" w:color="auto" w:fill="E2E8F0"/>
            <w:tcMar>
              <w:top w:w="100" w:type="dxa"/>
              <w:left w:w="110" w:type="dxa"/>
              <w:bottom w:w="100" w:type="dxa"/>
              <w:right w:w="110" w:type="dxa"/>
            </w:tcMar>
            <w:vAlign w:val="center"/>
          </w:tcPr>
          <w:p w14:paraId="0EA45FCF" w14:textId="77777777" w:rsidR="00903953" w:rsidRDefault="00000000">
            <w:pPr>
              <w:spacing w:after="0" w:line="259" w:lineRule="auto"/>
            </w:pPr>
            <w:r>
              <w:rPr>
                <w:b/>
                <w:sz w:val="19"/>
              </w:rPr>
              <w:t>Prior use</w:t>
            </w:r>
          </w:p>
        </w:tc>
        <w:tc>
          <w:tcPr>
            <w:tcW w:w="6624" w:type="dxa"/>
            <w:tcMar>
              <w:top w:w="100" w:type="dxa"/>
              <w:left w:w="110" w:type="dxa"/>
              <w:bottom w:w="100" w:type="dxa"/>
              <w:right w:w="110" w:type="dxa"/>
            </w:tcMar>
            <w:vAlign w:val="center"/>
          </w:tcPr>
          <w:p w14:paraId="52FC318F" w14:textId="77777777" w:rsidR="00903953" w:rsidRDefault="00000000">
            <w:pPr>
              <w:spacing w:after="0" w:line="259" w:lineRule="auto"/>
            </w:pPr>
            <w:r>
              <w:rPr>
                <w:sz w:val="19"/>
              </w:rPr>
              <w:t>no</w:t>
            </w:r>
          </w:p>
        </w:tc>
      </w:tr>
      <w:tr w:rsidR="00903953" w14:paraId="61920F32" w14:textId="77777777">
        <w:trPr>
          <w:jc w:val="center"/>
        </w:trPr>
        <w:tc>
          <w:tcPr>
            <w:tcW w:w="2376" w:type="dxa"/>
            <w:shd w:val="clear" w:color="auto" w:fill="F8FAFC"/>
            <w:tcMar>
              <w:top w:w="100" w:type="dxa"/>
              <w:left w:w="110" w:type="dxa"/>
              <w:bottom w:w="100" w:type="dxa"/>
              <w:right w:w="110" w:type="dxa"/>
            </w:tcMar>
            <w:vAlign w:val="center"/>
          </w:tcPr>
          <w:p w14:paraId="75DF4977" w14:textId="77777777" w:rsidR="00903953" w:rsidRDefault="00000000">
            <w:pPr>
              <w:spacing w:after="0" w:line="259" w:lineRule="auto"/>
            </w:pPr>
            <w:r>
              <w:rPr>
                <w:b/>
                <w:sz w:val="19"/>
              </w:rPr>
              <w:t>Quote permission</w:t>
            </w:r>
          </w:p>
        </w:tc>
        <w:tc>
          <w:tcPr>
            <w:tcW w:w="6624" w:type="dxa"/>
            <w:shd w:val="clear" w:color="auto" w:fill="F8FAFC"/>
            <w:tcMar>
              <w:top w:w="100" w:type="dxa"/>
              <w:left w:w="110" w:type="dxa"/>
              <w:bottom w:w="100" w:type="dxa"/>
              <w:right w:w="110" w:type="dxa"/>
            </w:tcMar>
            <w:vAlign w:val="center"/>
          </w:tcPr>
          <w:p w14:paraId="1212429C" w14:textId="77777777" w:rsidR="00903953" w:rsidRDefault="00000000">
            <w:pPr>
              <w:spacing w:after="0" w:line="259" w:lineRule="auto"/>
            </w:pPr>
            <w:r>
              <w:rPr>
                <w:sz w:val="19"/>
              </w:rPr>
              <w:t>yes</w:t>
            </w:r>
          </w:p>
        </w:tc>
      </w:tr>
    </w:tbl>
    <w:p w14:paraId="3B5DD7AB" w14:textId="77777777" w:rsidR="00903953" w:rsidRDefault="00000000">
      <w:pPr>
        <w:pStyle w:val="21"/>
      </w:pPr>
      <w:r>
        <w:t>SUS Results</w:t>
      </w:r>
    </w:p>
    <w:p w14:paraId="1A27812F" w14:textId="77777777" w:rsidR="00903953" w:rsidRDefault="00000000">
      <w:pPr>
        <w:spacing w:after="60"/>
      </w:pPr>
      <w:r>
        <w:rPr>
          <w:b/>
        </w:rPr>
        <w:t xml:space="preserve">Overall score  </w:t>
      </w:r>
      <w:r>
        <w:t>20.00</w:t>
      </w:r>
    </w:p>
    <w:p w14:paraId="7893952E" w14:textId="77777777" w:rsidR="00903953" w:rsidRDefault="00000000">
      <w:pPr>
        <w:spacing w:after="140"/>
      </w:pPr>
      <w:r>
        <w:rPr>
          <w:b/>
        </w:rPr>
        <w:t xml:space="preserve">Item ratings 1 to 10  </w:t>
      </w:r>
      <w:r>
        <w:t>1, 5, 1, 4, 3, 3, 1, 5, 1, 2</w:t>
      </w:r>
    </w:p>
    <w:p w14:paraId="50CEECE3" w14:textId="77777777" w:rsidR="00903953" w:rsidRDefault="00000000">
      <w:pPr>
        <w:pStyle w:val="1"/>
      </w:pPr>
      <w:r>
        <w:t>Task Feedback</w:t>
      </w:r>
    </w:p>
    <w:p w14:paraId="2D629EF3" w14:textId="77777777" w:rsidR="00903953" w:rsidRDefault="00000000">
      <w:pPr>
        <w:pStyle w:val="21"/>
      </w:pPr>
      <w:r>
        <w:t>Task 1 Group Selection</w:t>
      </w:r>
    </w:p>
    <w:p w14:paraId="3B78ABFD" w14:textId="77777777" w:rsidR="00903953" w:rsidRDefault="00000000">
      <w:pPr>
        <w:spacing w:after="80"/>
      </w:pPr>
      <w:r>
        <w:rPr>
          <w:b/>
          <w:color w:val="475569"/>
          <w:sz w:val="19"/>
        </w:rPr>
        <w:t xml:space="preserve">Completion status  </w:t>
      </w:r>
      <w:r>
        <w:rPr>
          <w:color w:val="475569"/>
          <w:sz w:val="19"/>
        </w:rPr>
        <w:t>not_completed</w:t>
      </w:r>
    </w:p>
    <w:p w14:paraId="1F6AEF57" w14:textId="77777777" w:rsidR="00903953" w:rsidRDefault="00000000">
      <w:pPr>
        <w:keepNext/>
        <w:spacing w:before="140" w:after="40"/>
      </w:pPr>
      <w:r>
        <w:rPr>
          <w:b/>
        </w:rPr>
        <w:t>Selected group and reason</w:t>
      </w:r>
    </w:p>
    <w:p w14:paraId="646C9BB1" w14:textId="77777777" w:rsidR="00903953" w:rsidRPr="0018574E" w:rsidRDefault="00000000">
      <w:pPr>
        <w:rPr>
          <w:color w:val="374151"/>
          <w:sz w:val="16"/>
          <w:szCs w:val="18"/>
          <w:lang w:eastAsia="zh-CN"/>
        </w:rPr>
      </w:pPr>
      <w:r w:rsidRPr="0018574E">
        <w:rPr>
          <w:color w:val="374151"/>
          <w:sz w:val="16"/>
          <w:szCs w:val="18"/>
          <w:lang w:eastAsia="zh-CN"/>
        </w:rPr>
        <w:t>Film&amp;TV</w:t>
      </w:r>
    </w:p>
    <w:p w14:paraId="359DD342" w14:textId="77777777" w:rsidR="00903953" w:rsidRDefault="00000000">
      <w:pPr>
        <w:keepNext/>
        <w:spacing w:before="140" w:after="40"/>
      </w:pPr>
      <w:r>
        <w:rPr>
          <w:b/>
        </w:rPr>
        <w:t>Reported difficulty</w:t>
      </w:r>
    </w:p>
    <w:p w14:paraId="02BE4B6B" w14:textId="77777777" w:rsidR="00903953" w:rsidRPr="0018574E" w:rsidRDefault="00000000">
      <w:pPr>
        <w:rPr>
          <w:color w:val="374151"/>
          <w:sz w:val="16"/>
          <w:szCs w:val="18"/>
          <w:lang w:eastAsia="zh-CN"/>
        </w:rPr>
      </w:pPr>
      <w:r w:rsidRPr="0018574E">
        <w:rPr>
          <w:color w:val="374151"/>
          <w:sz w:val="16"/>
          <w:szCs w:val="18"/>
          <w:lang w:eastAsia="zh-CN"/>
        </w:rPr>
        <w:t>No</w:t>
      </w:r>
    </w:p>
    <w:p w14:paraId="59600370" w14:textId="77777777" w:rsidR="00903953" w:rsidRDefault="00000000">
      <w:pPr>
        <w:pStyle w:val="21"/>
      </w:pPr>
      <w:r>
        <w:t>Task 2 Conversation Prompt</w:t>
      </w:r>
    </w:p>
    <w:p w14:paraId="5370C90A" w14:textId="77777777" w:rsidR="00903953" w:rsidRDefault="00000000">
      <w:pPr>
        <w:spacing w:after="80"/>
      </w:pPr>
      <w:r>
        <w:rPr>
          <w:b/>
          <w:color w:val="475569"/>
          <w:sz w:val="19"/>
        </w:rPr>
        <w:t xml:space="preserve">Completion status  </w:t>
      </w:r>
      <w:r>
        <w:rPr>
          <w:color w:val="475569"/>
          <w:sz w:val="19"/>
        </w:rPr>
        <w:t>independent</w:t>
      </w:r>
    </w:p>
    <w:p w14:paraId="28DD5DF3" w14:textId="77777777" w:rsidR="00903953" w:rsidRDefault="00000000">
      <w:pPr>
        <w:keepNext/>
        <w:spacing w:before="140" w:after="40"/>
      </w:pPr>
      <w:r>
        <w:rPr>
          <w:b/>
        </w:rPr>
        <w:t>Prompt experience</w:t>
      </w:r>
    </w:p>
    <w:p w14:paraId="4F69FA89" w14:textId="77777777" w:rsidR="00903953" w:rsidRPr="0018574E" w:rsidRDefault="00000000">
      <w:pPr>
        <w:rPr>
          <w:color w:val="374151"/>
          <w:sz w:val="16"/>
          <w:szCs w:val="18"/>
          <w:lang w:eastAsia="zh-CN"/>
        </w:rPr>
      </w:pPr>
      <w:r w:rsidRPr="0018574E">
        <w:rPr>
          <w:color w:val="374151"/>
          <w:sz w:val="16"/>
          <w:szCs w:val="18"/>
          <w:lang w:eastAsia="zh-CN"/>
        </w:rPr>
        <w:t>“Cinema or couch?”</w:t>
      </w:r>
    </w:p>
    <w:p w14:paraId="2FBD29A5" w14:textId="77777777" w:rsidR="00903953" w:rsidRDefault="00000000">
      <w:pPr>
        <w:keepNext/>
        <w:spacing w:before="140" w:after="40"/>
      </w:pPr>
      <w:r>
        <w:rPr>
          <w:b/>
        </w:rPr>
        <w:t>Reported difficulty</w:t>
      </w:r>
    </w:p>
    <w:p w14:paraId="06F36A8C" w14:textId="77777777" w:rsidR="00903953" w:rsidRPr="0018574E" w:rsidRDefault="00000000">
      <w:pPr>
        <w:rPr>
          <w:color w:val="374151"/>
          <w:sz w:val="16"/>
          <w:szCs w:val="18"/>
          <w:lang w:eastAsia="zh-CN"/>
        </w:rPr>
      </w:pPr>
      <w:r w:rsidRPr="0018574E">
        <w:rPr>
          <w:color w:val="374151"/>
          <w:sz w:val="16"/>
          <w:szCs w:val="18"/>
          <w:lang w:eastAsia="zh-CN"/>
        </w:rPr>
        <w:t>No</w:t>
      </w:r>
    </w:p>
    <w:p w14:paraId="434B3AE6" w14:textId="77777777" w:rsidR="00903953" w:rsidRDefault="00000000">
      <w:pPr>
        <w:pStyle w:val="21"/>
      </w:pPr>
      <w:r>
        <w:t>Task 3 NFC Timer and Leaderboard</w:t>
      </w:r>
    </w:p>
    <w:p w14:paraId="381F72AE" w14:textId="77777777" w:rsidR="00903953" w:rsidRDefault="00000000">
      <w:pPr>
        <w:spacing w:after="80"/>
      </w:pPr>
      <w:r>
        <w:rPr>
          <w:b/>
          <w:color w:val="475569"/>
          <w:sz w:val="19"/>
        </w:rPr>
        <w:t xml:space="preserve">Completion status  </w:t>
      </w:r>
      <w:r>
        <w:rPr>
          <w:color w:val="475569"/>
          <w:sz w:val="19"/>
        </w:rPr>
        <w:t>No response</w:t>
      </w:r>
    </w:p>
    <w:p w14:paraId="297F50FC" w14:textId="77777777" w:rsidR="00903953" w:rsidRDefault="00000000">
      <w:pPr>
        <w:keepNext/>
        <w:spacing w:before="140" w:after="40"/>
      </w:pPr>
      <w:r>
        <w:rPr>
          <w:b/>
        </w:rPr>
        <w:t>Interpretation of the feature</w:t>
      </w:r>
    </w:p>
    <w:p w14:paraId="145289DF" w14:textId="77777777" w:rsidR="00903953" w:rsidRPr="0018574E" w:rsidRDefault="00000000">
      <w:pPr>
        <w:rPr>
          <w:color w:val="374151"/>
          <w:sz w:val="16"/>
          <w:szCs w:val="18"/>
          <w:lang w:eastAsia="zh-CN"/>
        </w:rPr>
      </w:pPr>
      <w:r w:rsidRPr="0018574E">
        <w:rPr>
          <w:color w:val="374151"/>
          <w:sz w:val="16"/>
          <w:szCs w:val="18"/>
          <w:lang w:eastAsia="zh-CN"/>
        </w:rPr>
        <w:t>Sorry, I don't quite understand these things.</w:t>
      </w:r>
    </w:p>
    <w:p w14:paraId="3D7FFDF0" w14:textId="77777777" w:rsidR="00903953" w:rsidRDefault="00000000">
      <w:pPr>
        <w:keepNext/>
        <w:spacing w:before="140" w:after="40"/>
      </w:pPr>
      <w:r>
        <w:rPr>
          <w:b/>
        </w:rPr>
        <w:t>Reported difficulty</w:t>
      </w:r>
    </w:p>
    <w:p w14:paraId="723DB66D" w14:textId="77777777" w:rsidR="00903953" w:rsidRPr="0018574E" w:rsidRDefault="00000000">
      <w:pPr>
        <w:rPr>
          <w:color w:val="374151"/>
          <w:sz w:val="16"/>
          <w:szCs w:val="18"/>
          <w:lang w:eastAsia="zh-CN"/>
        </w:rPr>
      </w:pPr>
      <w:r w:rsidRPr="0018574E">
        <w:rPr>
          <w:color w:val="374151"/>
          <w:sz w:val="16"/>
          <w:szCs w:val="18"/>
          <w:lang w:eastAsia="zh-CN"/>
        </w:rPr>
        <w:t>For me, NFC, the start/end of the timer, or the leaderboard are not very clear.</w:t>
      </w:r>
    </w:p>
    <w:p w14:paraId="448C766C" w14:textId="77777777" w:rsidR="00903953" w:rsidRDefault="00000000">
      <w:pPr>
        <w:pStyle w:val="1"/>
      </w:pPr>
      <w:r>
        <w:t>Interview Responses</w:t>
      </w:r>
    </w:p>
    <w:p w14:paraId="5BA7ECC4" w14:textId="77777777" w:rsidR="00903953" w:rsidRDefault="00000000">
      <w:pPr>
        <w:keepNext/>
        <w:spacing w:before="140" w:after="40"/>
      </w:pPr>
      <w:r>
        <w:rPr>
          <w:b/>
        </w:rPr>
        <w:t>Which feature was most helpful</w:t>
      </w:r>
    </w:p>
    <w:p w14:paraId="54330BBF" w14:textId="77777777" w:rsidR="00903953" w:rsidRPr="0018574E" w:rsidRDefault="00000000">
      <w:pPr>
        <w:rPr>
          <w:color w:val="374151"/>
          <w:sz w:val="16"/>
          <w:szCs w:val="18"/>
          <w:lang w:eastAsia="zh-CN"/>
        </w:rPr>
      </w:pPr>
      <w:r w:rsidRPr="0018574E">
        <w:rPr>
          <w:color w:val="374151"/>
          <w:sz w:val="16"/>
          <w:szCs w:val="18"/>
          <w:lang w:eastAsia="zh-CN"/>
        </w:rPr>
        <w:t>The initial selection of types and functions.</w:t>
      </w:r>
    </w:p>
    <w:p w14:paraId="4556717B" w14:textId="77777777" w:rsidR="00903953" w:rsidRDefault="00000000">
      <w:pPr>
        <w:keepNext/>
        <w:spacing w:before="140" w:after="40"/>
      </w:pPr>
      <w:r>
        <w:rPr>
          <w:b/>
        </w:rPr>
        <w:t>How did the leaderboard make you feel</w:t>
      </w:r>
    </w:p>
    <w:p w14:paraId="204C6662" w14:textId="77777777" w:rsidR="00903953" w:rsidRPr="0018574E" w:rsidRDefault="00000000">
      <w:pPr>
        <w:rPr>
          <w:color w:val="374151"/>
          <w:sz w:val="16"/>
          <w:szCs w:val="18"/>
          <w:lang w:eastAsia="zh-CN"/>
        </w:rPr>
      </w:pPr>
      <w:r w:rsidRPr="0018574E">
        <w:rPr>
          <w:color w:val="374151"/>
          <w:sz w:val="16"/>
          <w:szCs w:val="18"/>
          <w:lang w:eastAsia="zh-CN"/>
        </w:rPr>
        <w:t>Both.</w:t>
      </w:r>
    </w:p>
    <w:p w14:paraId="2E008A41" w14:textId="77777777" w:rsidR="00903953" w:rsidRDefault="00000000">
      <w:pPr>
        <w:keepNext/>
        <w:spacing w:before="140" w:after="40"/>
      </w:pPr>
      <w:r>
        <w:rPr>
          <w:b/>
        </w:rPr>
        <w:lastRenderedPageBreak/>
        <w:t>What did you think about NFC and privacy</w:t>
      </w:r>
    </w:p>
    <w:p w14:paraId="65C4B27B" w14:textId="77777777" w:rsidR="00903953" w:rsidRPr="0018574E" w:rsidRDefault="00000000">
      <w:pPr>
        <w:rPr>
          <w:color w:val="374151"/>
          <w:sz w:val="16"/>
          <w:szCs w:val="18"/>
          <w:lang w:eastAsia="zh-CN"/>
        </w:rPr>
      </w:pPr>
      <w:r w:rsidRPr="0018574E">
        <w:rPr>
          <w:color w:val="374151"/>
          <w:sz w:val="16"/>
          <w:szCs w:val="18"/>
          <w:lang w:eastAsia="zh-CN"/>
        </w:rPr>
        <w:t>I might feel like I am being watched.</w:t>
      </w:r>
    </w:p>
    <w:p w14:paraId="460014D7" w14:textId="77777777" w:rsidR="00903953" w:rsidRDefault="00000000">
      <w:pPr>
        <w:keepNext/>
        <w:spacing w:before="140" w:after="40"/>
      </w:pPr>
      <w:r>
        <w:rPr>
          <w:b/>
        </w:rPr>
        <w:t>Would the continuity or streak feature motivate continued use</w:t>
      </w:r>
    </w:p>
    <w:p w14:paraId="0C2C5520" w14:textId="77777777" w:rsidR="00903953" w:rsidRPr="0018574E" w:rsidRDefault="00000000">
      <w:pPr>
        <w:rPr>
          <w:color w:val="374151"/>
          <w:sz w:val="16"/>
          <w:szCs w:val="18"/>
          <w:lang w:eastAsia="zh-CN"/>
        </w:rPr>
      </w:pPr>
      <w:r w:rsidRPr="0018574E">
        <w:rPr>
          <w:color w:val="374151"/>
          <w:sz w:val="16"/>
          <w:szCs w:val="18"/>
          <w:lang w:eastAsia="zh-CN"/>
        </w:rPr>
        <w:t>Feeling pressured.</w:t>
      </w:r>
    </w:p>
    <w:p w14:paraId="1BCA5803" w14:textId="77777777" w:rsidR="00903953" w:rsidRDefault="00000000">
      <w:pPr>
        <w:keepNext/>
        <w:spacing w:before="140" w:after="40"/>
      </w:pPr>
      <w:r>
        <w:rPr>
          <w:b/>
        </w:rPr>
        <w:t>What would you change or prioritise</w:t>
      </w:r>
    </w:p>
    <w:p w14:paraId="3C9F2516" w14:textId="77777777" w:rsidR="00903953" w:rsidRPr="0018574E" w:rsidRDefault="00000000">
      <w:pPr>
        <w:rPr>
          <w:color w:val="374151"/>
          <w:sz w:val="16"/>
          <w:szCs w:val="18"/>
          <w:lang w:eastAsia="zh-CN"/>
        </w:rPr>
      </w:pPr>
      <w:r w:rsidRPr="0018574E">
        <w:rPr>
          <w:color w:val="374151"/>
          <w:sz w:val="16"/>
          <w:szCs w:val="18"/>
          <w:lang w:eastAsia="zh-CN"/>
        </w:rPr>
        <w:t>The subsequent steps have more guidance.</w:t>
      </w:r>
    </w:p>
    <w:sectPr w:rsidR="00903953" w:rsidRPr="0018574E" w:rsidSect="00034616">
      <w:footerReference w:type="default" r:id="rId8"/>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4D316" w14:textId="77777777" w:rsidR="00D12825" w:rsidRDefault="00D12825">
      <w:pPr>
        <w:spacing w:after="0" w:line="240" w:lineRule="auto"/>
      </w:pPr>
      <w:r>
        <w:separator/>
      </w:r>
    </w:p>
  </w:endnote>
  <w:endnote w:type="continuationSeparator" w:id="0">
    <w:p w14:paraId="340E56A7" w14:textId="77777777" w:rsidR="00D12825" w:rsidRDefault="00D12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D438" w14:textId="77777777" w:rsidR="00903953" w:rsidRDefault="00000000">
    <w:pPr>
      <w:pStyle w:val="a7"/>
      <w:jc w:val="center"/>
    </w:pPr>
    <w:r>
      <w:rPr>
        <w:color w:val="6B7280"/>
        <w:sz w:val="17"/>
      </w:rPr>
      <w:t xml:space="preserve">Page </w:t>
    </w:r>
    <w:r>
      <w:rPr>
        <w:color w:val="6B7280"/>
        <w:sz w:val="17"/>
      </w:rPr>
      <w:fldChar w:fldCharType="begin"/>
    </w:r>
    <w:r>
      <w:rPr>
        <w:color w:val="6B7280"/>
        <w:sz w:val="17"/>
      </w:rPr>
      <w:instrText xml:space="preserve"> PAGE </w:instrText>
    </w:r>
    <w:r w:rsidR="00151A88">
      <w:rPr>
        <w:color w:val="6B7280"/>
        <w:sz w:val="17"/>
      </w:rPr>
      <w:fldChar w:fldCharType="separate"/>
    </w:r>
    <w:r w:rsidR="00151A88">
      <w:rPr>
        <w:noProof/>
        <w:color w:val="6B7280"/>
        <w:sz w:val="17"/>
      </w:rPr>
      <w:t>1</w:t>
    </w:r>
    <w:r>
      <w:rPr>
        <w:color w:val="6B72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7B14B" w14:textId="77777777" w:rsidR="00D12825" w:rsidRDefault="00D12825">
      <w:pPr>
        <w:spacing w:after="0" w:line="240" w:lineRule="auto"/>
      </w:pPr>
      <w:r>
        <w:separator/>
      </w:r>
    </w:p>
  </w:footnote>
  <w:footnote w:type="continuationSeparator" w:id="0">
    <w:p w14:paraId="5A5FA582" w14:textId="77777777" w:rsidR="00D12825" w:rsidRDefault="00D128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0153515">
    <w:abstractNumId w:val="8"/>
  </w:num>
  <w:num w:numId="2" w16cid:durableId="9259684">
    <w:abstractNumId w:val="6"/>
  </w:num>
  <w:num w:numId="3" w16cid:durableId="628317320">
    <w:abstractNumId w:val="5"/>
  </w:num>
  <w:num w:numId="4" w16cid:durableId="1961258841">
    <w:abstractNumId w:val="4"/>
  </w:num>
  <w:num w:numId="5" w16cid:durableId="542668483">
    <w:abstractNumId w:val="7"/>
  </w:num>
  <w:num w:numId="6" w16cid:durableId="1664896108">
    <w:abstractNumId w:val="3"/>
  </w:num>
  <w:num w:numId="7" w16cid:durableId="1373075033">
    <w:abstractNumId w:val="2"/>
  </w:num>
  <w:num w:numId="8" w16cid:durableId="470876576">
    <w:abstractNumId w:val="1"/>
  </w:num>
  <w:num w:numId="9" w16cid:durableId="1684824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A18"/>
    <w:rsid w:val="000D1E45"/>
    <w:rsid w:val="0015074B"/>
    <w:rsid w:val="00151A88"/>
    <w:rsid w:val="0018574E"/>
    <w:rsid w:val="001D2643"/>
    <w:rsid w:val="0028272F"/>
    <w:rsid w:val="0029639D"/>
    <w:rsid w:val="00326F90"/>
    <w:rsid w:val="00363660"/>
    <w:rsid w:val="003C66AA"/>
    <w:rsid w:val="003E0ADE"/>
    <w:rsid w:val="0072210E"/>
    <w:rsid w:val="008F2DD2"/>
    <w:rsid w:val="00903953"/>
    <w:rsid w:val="00A233C1"/>
    <w:rsid w:val="00AA1D8D"/>
    <w:rsid w:val="00AF5BCB"/>
    <w:rsid w:val="00B47730"/>
    <w:rsid w:val="00C171C2"/>
    <w:rsid w:val="00C3180D"/>
    <w:rsid w:val="00CB0664"/>
    <w:rsid w:val="00CD31C8"/>
    <w:rsid w:val="00CD5BCC"/>
    <w:rsid w:val="00D05D3D"/>
    <w:rsid w:val="00D12825"/>
    <w:rsid w:val="00F348F2"/>
    <w:rsid w:val="00F873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6386F4"/>
  <w14:defaultImageDpi w14:val="300"/>
  <w15:docId w15:val="{54632A5C-1CD0-405C-A40B-655AA198A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rial" w:eastAsia="微软雅黑" w:hAnsi="Arial"/>
      <w:color w:val="1F2937"/>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1602</Words>
  <Characters>6893</Characters>
  <Application>Microsoft Office Word</Application>
  <DocSecurity>0</DocSecurity>
  <Lines>275</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FriendZone Evaluation Responses</dc:title>
  <dc:subject>SUS scores task feedback and interview responses</dc:subject>
  <dc:creator>FriendZone Evaluation Team</dc:creator>
  <cp:keywords/>
  <dc:description>generated by python-docx</dc:description>
  <cp:lastModifiedBy>Yuyang Gong</cp:lastModifiedBy>
  <cp:revision>20</cp:revision>
  <dcterms:created xsi:type="dcterms:W3CDTF">2013-12-23T23:15:00Z</dcterms:created>
  <dcterms:modified xsi:type="dcterms:W3CDTF">2026-10-13T04:37:00Z</dcterms:modified>
  <cp:category/>
</cp:coreProperties>
</file>